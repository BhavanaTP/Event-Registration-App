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DAD2B9" w14:textId="1D2B4B68" w:rsidR="00E56D9E" w:rsidRPr="0074077A" w:rsidRDefault="00000000">
      <w:pPr>
        <w:pStyle w:val="Title"/>
        <w:rPr>
          <w:rFonts w:ascii="Times New Roman" w:hAnsi="Times New Roman" w:cs="Times New Roman"/>
          <w:color w:val="auto"/>
        </w:rPr>
      </w:pPr>
      <w:r w:rsidRPr="0074077A">
        <w:rPr>
          <w:rFonts w:ascii="Times New Roman" w:hAnsi="Times New Roman" w:cs="Times New Roman"/>
          <w:color w:val="auto"/>
        </w:rPr>
        <w:t>Project Report – Event Registration App in Salesforce</w:t>
      </w:r>
    </w:p>
    <w:p w14:paraId="2AD2B0B1" w14:textId="7F805AED" w:rsidR="00E56D9E" w:rsidRPr="0074077A" w:rsidRDefault="00000000">
      <w:pPr>
        <w:pStyle w:val="Heading1"/>
        <w:rPr>
          <w:rFonts w:ascii="Times New Roman" w:hAnsi="Times New Roman" w:cs="Times New Roman"/>
          <w:color w:val="auto"/>
        </w:rPr>
      </w:pPr>
      <w:r w:rsidRPr="0074077A">
        <w:rPr>
          <w:rFonts w:ascii="Times New Roman" w:hAnsi="Times New Roman" w:cs="Times New Roman"/>
          <w:color w:val="auto"/>
        </w:rPr>
        <w:t xml:space="preserve">Phase </w:t>
      </w:r>
      <w:r w:rsidR="0074077A" w:rsidRPr="0074077A">
        <w:rPr>
          <w:rFonts w:ascii="Times New Roman" w:hAnsi="Times New Roman" w:cs="Times New Roman"/>
          <w:color w:val="auto"/>
        </w:rPr>
        <w:t>2</w:t>
      </w:r>
      <w:r w:rsidRPr="0074077A">
        <w:rPr>
          <w:rFonts w:ascii="Times New Roman" w:hAnsi="Times New Roman" w:cs="Times New Roman"/>
          <w:color w:val="auto"/>
        </w:rPr>
        <w:t xml:space="preserve"> – Organization Setup and Configuration</w:t>
      </w:r>
    </w:p>
    <w:p w14:paraId="6FD13397" w14:textId="3435CDEA" w:rsidR="00E56D9E" w:rsidRPr="0074077A" w:rsidRDefault="00000000">
      <w:pPr>
        <w:pStyle w:val="Heading2"/>
        <w:rPr>
          <w:rFonts w:ascii="Times New Roman" w:hAnsi="Times New Roman" w:cs="Times New Roman"/>
          <w:color w:val="auto"/>
        </w:rPr>
      </w:pPr>
      <w:r w:rsidRPr="0074077A">
        <w:rPr>
          <w:rFonts w:ascii="Times New Roman" w:hAnsi="Times New Roman" w:cs="Times New Roman"/>
          <w:color w:val="auto"/>
        </w:rPr>
        <w:t>Objective</w:t>
      </w:r>
    </w:p>
    <w:p w14:paraId="47B51806" w14:textId="26357C0B" w:rsidR="00E56D9E" w:rsidRPr="0074077A" w:rsidRDefault="00000000">
      <w:pPr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>Establish a Salesforce environment where the Event Registration App can be developed and deployed.</w:t>
      </w:r>
    </w:p>
    <w:p w14:paraId="096774E0" w14:textId="593C3561" w:rsidR="00E56D9E" w:rsidRPr="0074077A" w:rsidRDefault="00000000">
      <w:pPr>
        <w:pStyle w:val="Heading2"/>
        <w:rPr>
          <w:rFonts w:ascii="Times New Roman" w:hAnsi="Times New Roman" w:cs="Times New Roman"/>
          <w:color w:val="auto"/>
        </w:rPr>
      </w:pPr>
      <w:r w:rsidRPr="0074077A">
        <w:rPr>
          <w:rFonts w:ascii="Times New Roman" w:hAnsi="Times New Roman" w:cs="Times New Roman"/>
          <w:color w:val="auto"/>
        </w:rPr>
        <w:t>Tasks Performed</w:t>
      </w:r>
    </w:p>
    <w:p w14:paraId="60FB6EEB" w14:textId="76A00BEB" w:rsidR="00E56D9E" w:rsidRPr="0074077A" w:rsidRDefault="00000000">
      <w:pPr>
        <w:pStyle w:val="ListBullet"/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>Created Salesforce Developer Org and configured company profile.</w:t>
      </w:r>
    </w:p>
    <w:p w14:paraId="28DB1A65" w14:textId="0ED127EE" w:rsidR="00E56D9E" w:rsidRPr="0074077A" w:rsidRDefault="00000000">
      <w:pPr>
        <w:pStyle w:val="ListBullet"/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>Created user roles: Administrator, Organizer, Attendee.</w:t>
      </w:r>
    </w:p>
    <w:p w14:paraId="7890532E" w14:textId="4DF2381A" w:rsidR="00E56D9E" w:rsidRDefault="00000000">
      <w:pPr>
        <w:pStyle w:val="ListBullet"/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>Configured profiles and permissions for each role.</w:t>
      </w:r>
    </w:p>
    <w:p w14:paraId="6DE115A7" w14:textId="77777777" w:rsidR="00FA13B8" w:rsidRDefault="00FA13B8" w:rsidP="00FA13B8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lang w:val="en-IN"/>
        </w:rPr>
      </w:pPr>
    </w:p>
    <w:p w14:paraId="320C2029" w14:textId="1E8EF887" w:rsidR="00FA13B8" w:rsidRPr="00FA13B8" w:rsidRDefault="00FA13B8" w:rsidP="00FA13B8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lang w:val="en-IN"/>
        </w:rPr>
      </w:pPr>
      <w:r w:rsidRPr="00FA13B8">
        <w:rPr>
          <w:rFonts w:ascii="Times New Roman" w:hAnsi="Times New Roman" w:cs="Times New Roman"/>
          <w:b/>
          <w:bCs/>
          <w:lang w:val="en-IN"/>
        </w:rPr>
        <w:t>Create Custom Objects in Salesforce</w:t>
      </w:r>
    </w:p>
    <w:p w14:paraId="163A967F" w14:textId="77777777" w:rsidR="00FA13B8" w:rsidRPr="00FA13B8" w:rsidRDefault="00FA13B8" w:rsidP="00FA13B8">
      <w:pPr>
        <w:pStyle w:val="ListBullet"/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Custom Objects are like </w:t>
      </w:r>
      <w:r w:rsidRPr="00FA13B8">
        <w:rPr>
          <w:rFonts w:ascii="Times New Roman" w:hAnsi="Times New Roman" w:cs="Times New Roman"/>
          <w:b/>
          <w:bCs/>
          <w:lang w:val="en-IN"/>
        </w:rPr>
        <w:t>tables in a database</w:t>
      </w:r>
      <w:r w:rsidRPr="00FA13B8">
        <w:rPr>
          <w:rFonts w:ascii="Times New Roman" w:hAnsi="Times New Roman" w:cs="Times New Roman"/>
          <w:lang w:val="en-IN"/>
        </w:rPr>
        <w:t>. Each object stores records (rows), and each record has fields (columns).</w:t>
      </w:r>
    </w:p>
    <w:p w14:paraId="60AC3231" w14:textId="77777777" w:rsidR="00FA13B8" w:rsidRPr="00FA13B8" w:rsidRDefault="00FA13B8" w:rsidP="00FA13B8">
      <w:pPr>
        <w:pStyle w:val="ListBullet"/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We’ll create </w:t>
      </w:r>
      <w:r w:rsidRPr="00FA13B8">
        <w:rPr>
          <w:rFonts w:ascii="Times New Roman" w:hAnsi="Times New Roman" w:cs="Times New Roman"/>
          <w:b/>
          <w:bCs/>
          <w:lang w:val="en-IN"/>
        </w:rPr>
        <w:t>4 objects</w:t>
      </w:r>
      <w:r w:rsidRPr="00FA13B8">
        <w:rPr>
          <w:rFonts w:ascii="Times New Roman" w:hAnsi="Times New Roman" w:cs="Times New Roman"/>
          <w:lang w:val="en-IN"/>
        </w:rPr>
        <w:t>:</w:t>
      </w:r>
    </w:p>
    <w:p w14:paraId="490E7A83" w14:textId="77777777" w:rsidR="00FA13B8" w:rsidRPr="00FA13B8" w:rsidRDefault="00FA13B8" w:rsidP="00FA13B8">
      <w:pPr>
        <w:pStyle w:val="ListBullet"/>
        <w:numPr>
          <w:ilvl w:val="0"/>
          <w:numId w:val="23"/>
        </w:numPr>
        <w:rPr>
          <w:rFonts w:ascii="Times New Roman" w:hAnsi="Times New Roman" w:cs="Times New Roman"/>
          <w:lang w:val="en-IN"/>
        </w:rPr>
      </w:pPr>
      <w:proofErr w:type="spellStart"/>
      <w:r w:rsidRPr="00FA13B8">
        <w:rPr>
          <w:rFonts w:ascii="Times New Roman" w:hAnsi="Times New Roman" w:cs="Times New Roman"/>
          <w:b/>
          <w:bCs/>
          <w:lang w:val="en-IN"/>
        </w:rPr>
        <w:t>Event__c</w:t>
      </w:r>
      <w:proofErr w:type="spellEnd"/>
    </w:p>
    <w:p w14:paraId="4B7EBEF8" w14:textId="77777777" w:rsidR="00FA13B8" w:rsidRPr="00FA13B8" w:rsidRDefault="00FA13B8" w:rsidP="00FA13B8">
      <w:pPr>
        <w:pStyle w:val="ListBullet"/>
        <w:numPr>
          <w:ilvl w:val="0"/>
          <w:numId w:val="23"/>
        </w:numPr>
        <w:rPr>
          <w:rFonts w:ascii="Times New Roman" w:hAnsi="Times New Roman" w:cs="Times New Roman"/>
          <w:lang w:val="en-IN"/>
        </w:rPr>
      </w:pPr>
      <w:proofErr w:type="spellStart"/>
      <w:r w:rsidRPr="00FA13B8">
        <w:rPr>
          <w:rFonts w:ascii="Times New Roman" w:hAnsi="Times New Roman" w:cs="Times New Roman"/>
          <w:b/>
          <w:bCs/>
          <w:lang w:val="en-IN"/>
        </w:rPr>
        <w:t>Attendee__c</w:t>
      </w:r>
      <w:proofErr w:type="spellEnd"/>
    </w:p>
    <w:p w14:paraId="5870FF97" w14:textId="77777777" w:rsidR="00FA13B8" w:rsidRPr="00FA13B8" w:rsidRDefault="00FA13B8" w:rsidP="00FA13B8">
      <w:pPr>
        <w:pStyle w:val="ListBullet"/>
        <w:numPr>
          <w:ilvl w:val="0"/>
          <w:numId w:val="23"/>
        </w:numPr>
        <w:rPr>
          <w:rFonts w:ascii="Times New Roman" w:hAnsi="Times New Roman" w:cs="Times New Roman"/>
          <w:lang w:val="en-IN"/>
        </w:rPr>
      </w:pPr>
      <w:proofErr w:type="spellStart"/>
      <w:r w:rsidRPr="00FA13B8">
        <w:rPr>
          <w:rFonts w:ascii="Times New Roman" w:hAnsi="Times New Roman" w:cs="Times New Roman"/>
          <w:b/>
          <w:bCs/>
          <w:lang w:val="en-IN"/>
        </w:rPr>
        <w:t>Registration__c</w:t>
      </w:r>
      <w:proofErr w:type="spellEnd"/>
    </w:p>
    <w:p w14:paraId="020A3959" w14:textId="77777777" w:rsidR="00FA13B8" w:rsidRPr="00FA13B8" w:rsidRDefault="00FA13B8" w:rsidP="00FA13B8">
      <w:pPr>
        <w:pStyle w:val="ListBullet"/>
        <w:numPr>
          <w:ilvl w:val="0"/>
          <w:numId w:val="23"/>
        </w:numPr>
        <w:rPr>
          <w:rFonts w:ascii="Times New Roman" w:hAnsi="Times New Roman" w:cs="Times New Roman"/>
          <w:lang w:val="en-IN"/>
        </w:rPr>
      </w:pPr>
      <w:proofErr w:type="spellStart"/>
      <w:r w:rsidRPr="00FA13B8">
        <w:rPr>
          <w:rFonts w:ascii="Times New Roman" w:hAnsi="Times New Roman" w:cs="Times New Roman"/>
          <w:b/>
          <w:bCs/>
          <w:lang w:val="en-IN"/>
        </w:rPr>
        <w:t>Feedback__c</w:t>
      </w:r>
      <w:proofErr w:type="spellEnd"/>
    </w:p>
    <w:p w14:paraId="23CE9E52" w14:textId="77777777" w:rsidR="00FA13B8" w:rsidRPr="00FA13B8" w:rsidRDefault="00FA13B8" w:rsidP="00FA13B8">
      <w:pPr>
        <w:pStyle w:val="ListBullet"/>
        <w:numPr>
          <w:ilvl w:val="0"/>
          <w:numId w:val="0"/>
        </w:numPr>
        <w:ind w:left="720"/>
        <w:rPr>
          <w:rFonts w:ascii="Times New Roman" w:hAnsi="Times New Roman" w:cs="Times New Roman"/>
          <w:lang w:val="en-IN"/>
        </w:rPr>
      </w:pPr>
    </w:p>
    <w:p w14:paraId="371D6A37" w14:textId="7BFA77E4" w:rsidR="00FA13B8" w:rsidRDefault="00FA13B8" w:rsidP="00FA13B8">
      <w:pPr>
        <w:pStyle w:val="ListBullet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Steps to create custom Object</w:t>
      </w:r>
    </w:p>
    <w:p w14:paraId="0D0A0652" w14:textId="52D66FB2" w:rsidR="00FA13B8" w:rsidRPr="00FA13B8" w:rsidRDefault="00FA13B8" w:rsidP="00FA13B8">
      <w:pPr>
        <w:pStyle w:val="ListBullet"/>
        <w:ind w:left="720"/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  Go to </w:t>
      </w:r>
      <w:r w:rsidRPr="00FA13B8">
        <w:rPr>
          <w:rFonts w:ascii="Segoe UI Emoji" w:hAnsi="Segoe UI Emoji" w:cs="Segoe UI Emoji"/>
          <w:lang w:val="en-IN"/>
        </w:rPr>
        <w:t>⚙️</w:t>
      </w:r>
      <w:r w:rsidRPr="00FA13B8">
        <w:rPr>
          <w:rFonts w:ascii="Times New Roman" w:hAnsi="Times New Roman" w:cs="Times New Roman"/>
          <w:lang w:val="en-IN"/>
        </w:rPr>
        <w:t xml:space="preserve"> Setup (Gear Icon in top-right) → Object Manager.</w:t>
      </w:r>
    </w:p>
    <w:p w14:paraId="54A13827" w14:textId="02F1ED0E" w:rsidR="00FA13B8" w:rsidRPr="00FA13B8" w:rsidRDefault="00FA13B8" w:rsidP="00FA13B8">
      <w:pPr>
        <w:pStyle w:val="ListBullet"/>
        <w:ind w:left="720"/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 Click Create → Custom Object.</w:t>
      </w:r>
    </w:p>
    <w:p w14:paraId="47F40B21" w14:textId="607759D5" w:rsidR="00FA13B8" w:rsidRPr="00FA13B8" w:rsidRDefault="00FA13B8" w:rsidP="00FA13B8">
      <w:pPr>
        <w:pStyle w:val="ListBullet"/>
        <w:ind w:left="720"/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 Fill in:</w:t>
      </w:r>
    </w:p>
    <w:p w14:paraId="785BDE75" w14:textId="77777777" w:rsidR="00FA13B8" w:rsidRPr="00FA13B8" w:rsidRDefault="00FA13B8" w:rsidP="00FA13B8">
      <w:pPr>
        <w:pStyle w:val="ListBullet"/>
        <w:numPr>
          <w:ilvl w:val="0"/>
          <w:numId w:val="24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Label: Name of the object (e.g., Event).</w:t>
      </w:r>
    </w:p>
    <w:p w14:paraId="777216CD" w14:textId="77777777" w:rsidR="00FA13B8" w:rsidRPr="00FA13B8" w:rsidRDefault="00FA13B8" w:rsidP="00FA13B8">
      <w:pPr>
        <w:pStyle w:val="ListBullet"/>
        <w:numPr>
          <w:ilvl w:val="0"/>
          <w:numId w:val="24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Plural Label: Events.</w:t>
      </w:r>
    </w:p>
    <w:p w14:paraId="6EE1B0AE" w14:textId="77777777" w:rsidR="00FA13B8" w:rsidRPr="00FA13B8" w:rsidRDefault="00FA13B8" w:rsidP="00FA13B8">
      <w:pPr>
        <w:pStyle w:val="ListBullet"/>
        <w:numPr>
          <w:ilvl w:val="0"/>
          <w:numId w:val="24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Object Name: Salesforce will suggest </w:t>
      </w:r>
      <w:proofErr w:type="spellStart"/>
      <w:r w:rsidRPr="00FA13B8">
        <w:rPr>
          <w:rFonts w:ascii="Times New Roman" w:hAnsi="Times New Roman" w:cs="Times New Roman"/>
          <w:lang w:val="en-IN"/>
        </w:rPr>
        <w:t>Event__c</w:t>
      </w:r>
      <w:proofErr w:type="spellEnd"/>
      <w:r w:rsidRPr="00FA13B8">
        <w:rPr>
          <w:rFonts w:ascii="Times New Roman" w:hAnsi="Times New Roman" w:cs="Times New Roman"/>
          <w:lang w:val="en-IN"/>
        </w:rPr>
        <w:t xml:space="preserve"> automatically.</w:t>
      </w:r>
    </w:p>
    <w:p w14:paraId="6343E6F0" w14:textId="77777777" w:rsidR="00FA13B8" w:rsidRPr="00FA13B8" w:rsidRDefault="00FA13B8" w:rsidP="00FA13B8">
      <w:pPr>
        <w:pStyle w:val="ListBullet"/>
        <w:numPr>
          <w:ilvl w:val="0"/>
          <w:numId w:val="24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Record Name: Keep as “Name” (Text type).</w:t>
      </w:r>
    </w:p>
    <w:p w14:paraId="3EFF7C66" w14:textId="77777777" w:rsidR="00FA13B8" w:rsidRPr="00FA13B8" w:rsidRDefault="00FA13B8" w:rsidP="00FA13B8">
      <w:pPr>
        <w:pStyle w:val="ListBullet"/>
        <w:numPr>
          <w:ilvl w:val="0"/>
          <w:numId w:val="24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Optional Settings → check:</w:t>
      </w:r>
    </w:p>
    <w:p w14:paraId="6A542E84" w14:textId="77777777" w:rsidR="00FA13B8" w:rsidRPr="00FA13B8" w:rsidRDefault="00FA13B8" w:rsidP="00FA13B8">
      <w:pPr>
        <w:pStyle w:val="ListBullet"/>
        <w:numPr>
          <w:ilvl w:val="1"/>
          <w:numId w:val="24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"Allow Reports"</w:t>
      </w:r>
    </w:p>
    <w:p w14:paraId="3A897983" w14:textId="77777777" w:rsidR="00FA13B8" w:rsidRPr="00FA13B8" w:rsidRDefault="00FA13B8" w:rsidP="00FA13B8">
      <w:pPr>
        <w:pStyle w:val="ListBullet"/>
        <w:numPr>
          <w:ilvl w:val="1"/>
          <w:numId w:val="24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"Allow Activities"</w:t>
      </w:r>
    </w:p>
    <w:p w14:paraId="47075E39" w14:textId="77777777" w:rsidR="00FA13B8" w:rsidRPr="00FA13B8" w:rsidRDefault="00FA13B8" w:rsidP="00FA13B8">
      <w:pPr>
        <w:pStyle w:val="ListBullet"/>
        <w:numPr>
          <w:ilvl w:val="1"/>
          <w:numId w:val="24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"Track Field History"</w:t>
      </w:r>
    </w:p>
    <w:p w14:paraId="00B67D10" w14:textId="5DBE1858" w:rsidR="00FA13B8" w:rsidRPr="00FA13B8" w:rsidRDefault="00FA13B8" w:rsidP="00FA13B8">
      <w:pPr>
        <w:pStyle w:val="ListBullet"/>
        <w:ind w:left="720"/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  Click Save.</w:t>
      </w:r>
    </w:p>
    <w:p w14:paraId="53D3F848" w14:textId="32FA1D5A" w:rsidR="00E56D9E" w:rsidRDefault="00000000">
      <w:pPr>
        <w:pStyle w:val="Heading2"/>
        <w:rPr>
          <w:rFonts w:ascii="Times New Roman" w:hAnsi="Times New Roman" w:cs="Times New Roman"/>
          <w:color w:val="auto"/>
        </w:rPr>
      </w:pPr>
      <w:r w:rsidRPr="0074077A">
        <w:rPr>
          <w:rFonts w:ascii="Times New Roman" w:hAnsi="Times New Roman" w:cs="Times New Roman"/>
          <w:color w:val="auto"/>
        </w:rPr>
        <w:t>Outcome</w:t>
      </w:r>
    </w:p>
    <w:p w14:paraId="15738137" w14:textId="0B30DAD3" w:rsidR="00FA13B8" w:rsidRPr="00FA13B8" w:rsidRDefault="00FA13B8" w:rsidP="00FA13B8">
      <w:r w:rsidRPr="0074077A">
        <w:rPr>
          <w:rFonts w:ascii="Times New Roman" w:hAnsi="Times New Roman" w:cs="Times New Roman"/>
        </w:rPr>
        <w:t>Salesforce environment was set up with role-based access ensuring correct permissions for admins, organizers, and attendees</w:t>
      </w:r>
    </w:p>
    <w:p w14:paraId="5DF12696" w14:textId="7DFC8F8B" w:rsidR="0074077A" w:rsidRDefault="00FA13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023B2A1" wp14:editId="6BF0848D">
            <wp:simplePos x="0" y="0"/>
            <wp:positionH relativeFrom="margin">
              <wp:posOffset>2647950</wp:posOffset>
            </wp:positionH>
            <wp:positionV relativeFrom="margin">
              <wp:posOffset>2348865</wp:posOffset>
            </wp:positionV>
            <wp:extent cx="3268980" cy="2181860"/>
            <wp:effectExtent l="0" t="0" r="7620" b="8890"/>
            <wp:wrapSquare wrapText="bothSides"/>
            <wp:docPr id="8671952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95285" name="Picture 867195285"/>
                    <pic:cNvPicPr/>
                  </pic:nvPicPr>
                  <pic:blipFill rotWithShape="1">
                    <a:blip r:embed="rId8"/>
                    <a:srcRect l="22854" t="5402" r="22716" b="9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218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0048" behindDoc="0" locked="0" layoutInCell="1" allowOverlap="1" wp14:anchorId="184429F9" wp14:editId="43D13AD5">
            <wp:simplePos x="0" y="0"/>
            <wp:positionH relativeFrom="margin">
              <wp:posOffset>-925195</wp:posOffset>
            </wp:positionH>
            <wp:positionV relativeFrom="margin">
              <wp:posOffset>2404110</wp:posOffset>
            </wp:positionV>
            <wp:extent cx="3220720" cy="2112645"/>
            <wp:effectExtent l="0" t="0" r="0" b="1905"/>
            <wp:wrapSquare wrapText="bothSides"/>
            <wp:docPr id="2479955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95574" name="Picture 247995574"/>
                    <pic:cNvPicPr/>
                  </pic:nvPicPr>
                  <pic:blipFill rotWithShape="1">
                    <a:blip r:embed="rId9"/>
                    <a:srcRect l="22727" t="7632" r="22213" b="11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211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0832" behindDoc="0" locked="0" layoutInCell="1" allowOverlap="1" wp14:anchorId="1561D908" wp14:editId="17F677AA">
            <wp:simplePos x="0" y="0"/>
            <wp:positionH relativeFrom="margin">
              <wp:posOffset>2583815</wp:posOffset>
            </wp:positionH>
            <wp:positionV relativeFrom="margin">
              <wp:posOffset>-250825</wp:posOffset>
            </wp:positionV>
            <wp:extent cx="3366135" cy="2091690"/>
            <wp:effectExtent l="0" t="0" r="5715" b="3810"/>
            <wp:wrapSquare wrapText="bothSides"/>
            <wp:docPr id="14935409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40985" name="Picture 1493540985"/>
                    <pic:cNvPicPr/>
                  </pic:nvPicPr>
                  <pic:blipFill rotWithShape="1">
                    <a:blip r:embed="rId10"/>
                    <a:srcRect l="22348" t="10653" r="22339" b="13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135" cy="209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34688" behindDoc="1" locked="0" layoutInCell="1" allowOverlap="1" wp14:anchorId="3D29125D" wp14:editId="3BA9D967">
            <wp:simplePos x="0" y="0"/>
            <wp:positionH relativeFrom="column">
              <wp:posOffset>-866140</wp:posOffset>
            </wp:positionH>
            <wp:positionV relativeFrom="paragraph">
              <wp:posOffset>-324485</wp:posOffset>
            </wp:positionV>
            <wp:extent cx="3186430" cy="2126615"/>
            <wp:effectExtent l="0" t="0" r="0" b="6985"/>
            <wp:wrapSquare wrapText="bothSides"/>
            <wp:docPr id="13805510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51082" name="Picture 1380551082"/>
                    <pic:cNvPicPr/>
                  </pic:nvPicPr>
                  <pic:blipFill rotWithShape="1">
                    <a:blip r:embed="rId11"/>
                    <a:srcRect l="22601" t="7873" r="23223" b="11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0" cy="212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94D81DC" w14:textId="6A7BD3CF" w:rsidR="00FA13B8" w:rsidRDefault="00FA13B8">
      <w:pPr>
        <w:pStyle w:val="Heading1"/>
        <w:rPr>
          <w:rFonts w:ascii="Times New Roman" w:hAnsi="Times New Roman" w:cs="Times New Roman"/>
          <w:color w:val="auto"/>
        </w:rPr>
      </w:pPr>
    </w:p>
    <w:p w14:paraId="5FB24091" w14:textId="518E8F81" w:rsidR="00FA13B8" w:rsidRDefault="00FA13B8">
      <w:pPr>
        <w:pStyle w:val="Heading1"/>
        <w:rPr>
          <w:rFonts w:ascii="Times New Roman" w:hAnsi="Times New Roman" w:cs="Times New Roman"/>
          <w:color w:val="auto"/>
        </w:rPr>
      </w:pPr>
    </w:p>
    <w:p w14:paraId="177A5F7F" w14:textId="3654E43A" w:rsidR="00FA13B8" w:rsidRDefault="00FA13B8">
      <w:pPr>
        <w:pStyle w:val="Heading1"/>
        <w:rPr>
          <w:rFonts w:ascii="Times New Roman" w:hAnsi="Times New Roman" w:cs="Times New Roman"/>
          <w:color w:val="auto"/>
        </w:rPr>
      </w:pPr>
    </w:p>
    <w:p w14:paraId="5368816C" w14:textId="725EDFB3" w:rsidR="00FA13B8" w:rsidRDefault="00FA13B8">
      <w:pPr>
        <w:pStyle w:val="Heading1"/>
        <w:rPr>
          <w:rFonts w:ascii="Times New Roman" w:hAnsi="Times New Roman" w:cs="Times New Roman"/>
          <w:color w:val="auto"/>
        </w:rPr>
      </w:pPr>
    </w:p>
    <w:p w14:paraId="32F01EB5" w14:textId="77777777" w:rsidR="00FA13B8" w:rsidRDefault="00FA13B8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br w:type="page"/>
      </w:r>
    </w:p>
    <w:p w14:paraId="4DA62A1E" w14:textId="6A329E4F" w:rsidR="00E56D9E" w:rsidRPr="0074077A" w:rsidRDefault="00000000">
      <w:pPr>
        <w:pStyle w:val="Heading1"/>
        <w:rPr>
          <w:rFonts w:ascii="Times New Roman" w:hAnsi="Times New Roman" w:cs="Times New Roman"/>
          <w:color w:val="auto"/>
        </w:rPr>
      </w:pPr>
      <w:r w:rsidRPr="0074077A">
        <w:rPr>
          <w:rFonts w:ascii="Times New Roman" w:hAnsi="Times New Roman" w:cs="Times New Roman"/>
          <w:color w:val="auto"/>
        </w:rPr>
        <w:lastRenderedPageBreak/>
        <w:t xml:space="preserve">Phase </w:t>
      </w:r>
      <w:r w:rsidR="0074077A" w:rsidRPr="0074077A">
        <w:rPr>
          <w:rFonts w:ascii="Times New Roman" w:hAnsi="Times New Roman" w:cs="Times New Roman"/>
          <w:color w:val="auto"/>
        </w:rPr>
        <w:t>3</w:t>
      </w:r>
      <w:r w:rsidRPr="0074077A">
        <w:rPr>
          <w:rFonts w:ascii="Times New Roman" w:hAnsi="Times New Roman" w:cs="Times New Roman"/>
          <w:color w:val="auto"/>
        </w:rPr>
        <w:t xml:space="preserve"> – Data Modeling and Relationship</w:t>
      </w:r>
    </w:p>
    <w:p w14:paraId="7AAA9BEF" w14:textId="65BCA122" w:rsidR="00E56D9E" w:rsidRPr="0074077A" w:rsidRDefault="00000000">
      <w:pPr>
        <w:pStyle w:val="Heading2"/>
        <w:rPr>
          <w:rFonts w:ascii="Times New Roman" w:hAnsi="Times New Roman" w:cs="Times New Roman"/>
          <w:color w:val="auto"/>
        </w:rPr>
      </w:pPr>
      <w:r w:rsidRPr="0074077A">
        <w:rPr>
          <w:rFonts w:ascii="Times New Roman" w:hAnsi="Times New Roman" w:cs="Times New Roman"/>
          <w:color w:val="auto"/>
        </w:rPr>
        <w:t>Objective</w:t>
      </w:r>
    </w:p>
    <w:p w14:paraId="7E2D1442" w14:textId="77777777" w:rsidR="00E56D9E" w:rsidRPr="0074077A" w:rsidRDefault="00000000">
      <w:pPr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>Design a scalable and normalized data structure to support event registration, attendee management, and feedback collection.</w:t>
      </w:r>
    </w:p>
    <w:p w14:paraId="226F32AC" w14:textId="77777777" w:rsidR="00E56D9E" w:rsidRPr="0074077A" w:rsidRDefault="00000000">
      <w:pPr>
        <w:pStyle w:val="Heading2"/>
        <w:rPr>
          <w:rFonts w:ascii="Times New Roman" w:hAnsi="Times New Roman" w:cs="Times New Roman"/>
          <w:color w:val="auto"/>
        </w:rPr>
      </w:pPr>
      <w:r w:rsidRPr="0074077A">
        <w:rPr>
          <w:rFonts w:ascii="Times New Roman" w:hAnsi="Times New Roman" w:cs="Times New Roman"/>
          <w:color w:val="auto"/>
        </w:rPr>
        <w:t>Tasks Performed</w:t>
      </w:r>
    </w:p>
    <w:p w14:paraId="1EF7AC5B" w14:textId="77777777" w:rsidR="00E56D9E" w:rsidRPr="0074077A" w:rsidRDefault="00000000">
      <w:pPr>
        <w:pStyle w:val="ListBullet"/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 xml:space="preserve">- Created custom objects: </w:t>
      </w:r>
      <w:proofErr w:type="spellStart"/>
      <w:r w:rsidRPr="0074077A">
        <w:rPr>
          <w:rFonts w:ascii="Times New Roman" w:hAnsi="Times New Roman" w:cs="Times New Roman"/>
        </w:rPr>
        <w:t>Event__c</w:t>
      </w:r>
      <w:proofErr w:type="spellEnd"/>
      <w:r w:rsidRPr="0074077A">
        <w:rPr>
          <w:rFonts w:ascii="Times New Roman" w:hAnsi="Times New Roman" w:cs="Times New Roman"/>
        </w:rPr>
        <w:t xml:space="preserve">, </w:t>
      </w:r>
      <w:proofErr w:type="spellStart"/>
      <w:r w:rsidRPr="0074077A">
        <w:rPr>
          <w:rFonts w:ascii="Times New Roman" w:hAnsi="Times New Roman" w:cs="Times New Roman"/>
        </w:rPr>
        <w:t>Attendee__c</w:t>
      </w:r>
      <w:proofErr w:type="spellEnd"/>
      <w:r w:rsidRPr="0074077A">
        <w:rPr>
          <w:rFonts w:ascii="Times New Roman" w:hAnsi="Times New Roman" w:cs="Times New Roman"/>
        </w:rPr>
        <w:t xml:space="preserve">, </w:t>
      </w:r>
      <w:proofErr w:type="spellStart"/>
      <w:r w:rsidRPr="0074077A">
        <w:rPr>
          <w:rFonts w:ascii="Times New Roman" w:hAnsi="Times New Roman" w:cs="Times New Roman"/>
        </w:rPr>
        <w:t>Registration__c</w:t>
      </w:r>
      <w:proofErr w:type="spellEnd"/>
      <w:r w:rsidRPr="0074077A">
        <w:rPr>
          <w:rFonts w:ascii="Times New Roman" w:hAnsi="Times New Roman" w:cs="Times New Roman"/>
        </w:rPr>
        <w:t xml:space="preserve">, </w:t>
      </w:r>
      <w:proofErr w:type="spellStart"/>
      <w:r w:rsidRPr="0074077A">
        <w:rPr>
          <w:rFonts w:ascii="Times New Roman" w:hAnsi="Times New Roman" w:cs="Times New Roman"/>
        </w:rPr>
        <w:t>Feedback__c</w:t>
      </w:r>
      <w:proofErr w:type="spellEnd"/>
      <w:r w:rsidRPr="0074077A">
        <w:rPr>
          <w:rFonts w:ascii="Times New Roman" w:hAnsi="Times New Roman" w:cs="Times New Roman"/>
        </w:rPr>
        <w:t>.</w:t>
      </w:r>
    </w:p>
    <w:p w14:paraId="1E9BD78F" w14:textId="77777777" w:rsidR="00E56D9E" w:rsidRPr="0074077A" w:rsidRDefault="00000000">
      <w:pPr>
        <w:pStyle w:val="ListBullet"/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>- Added key fields such as Event Name, Event Date, Event Capacity, Attendee Email, Registration Status, Feedback Rating.</w:t>
      </w:r>
    </w:p>
    <w:p w14:paraId="5BA93AC6" w14:textId="77777777" w:rsidR="00E56D9E" w:rsidRDefault="00000000">
      <w:pPr>
        <w:pStyle w:val="ListBullet"/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>- Defined relationships: Event ↔ Registration, Attendee ↔ Registration, Event ↔ Feedback, Attendee ↔ Feedback.</w:t>
      </w:r>
    </w:p>
    <w:p w14:paraId="75BEBCE1" w14:textId="77777777" w:rsidR="00024CCD" w:rsidRDefault="00024CCD" w:rsidP="0038489D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28D93147" w14:textId="77777777" w:rsidR="00024CCD" w:rsidRPr="00024CCD" w:rsidRDefault="00024CCD" w:rsidP="00024C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6"/>
          <w:szCs w:val="26"/>
          <w:lang w:val="en-IN"/>
        </w:rPr>
      </w:pPr>
      <w:r w:rsidRPr="00024CCD">
        <w:rPr>
          <w:rFonts w:ascii="Times New Roman" w:hAnsi="Times New Roman" w:cs="Times New Roman"/>
          <w:b/>
          <w:bCs/>
          <w:sz w:val="26"/>
          <w:szCs w:val="26"/>
          <w:lang w:val="en-IN"/>
        </w:rPr>
        <w:t>Define Relationships</w:t>
      </w:r>
    </w:p>
    <w:p w14:paraId="2F4442D7" w14:textId="77777777" w:rsidR="00024CCD" w:rsidRPr="00024CCD" w:rsidRDefault="00024CCD" w:rsidP="00024CCD">
      <w:pPr>
        <w:pStyle w:val="ListBullet"/>
        <w:numPr>
          <w:ilvl w:val="0"/>
          <w:numId w:val="10"/>
        </w:numPr>
        <w:rPr>
          <w:rFonts w:ascii="Times New Roman" w:hAnsi="Times New Roman" w:cs="Times New Roman"/>
          <w:lang w:val="en-IN"/>
        </w:rPr>
      </w:pPr>
      <w:proofErr w:type="spellStart"/>
      <w:r w:rsidRPr="00024CCD">
        <w:rPr>
          <w:rFonts w:ascii="Times New Roman" w:hAnsi="Times New Roman" w:cs="Times New Roman"/>
          <w:b/>
          <w:bCs/>
          <w:lang w:val="en-IN"/>
        </w:rPr>
        <w:t>Event__c</w:t>
      </w:r>
      <w:proofErr w:type="spellEnd"/>
      <w:r w:rsidRPr="00024CCD">
        <w:rPr>
          <w:rFonts w:ascii="Times New Roman" w:hAnsi="Times New Roman" w:cs="Times New Roman"/>
          <w:b/>
          <w:bCs/>
          <w:lang w:val="en-IN"/>
        </w:rPr>
        <w:t xml:space="preserve"> ↔ </w:t>
      </w:r>
      <w:proofErr w:type="spellStart"/>
      <w:r w:rsidRPr="00024CCD">
        <w:rPr>
          <w:rFonts w:ascii="Times New Roman" w:hAnsi="Times New Roman" w:cs="Times New Roman"/>
          <w:b/>
          <w:bCs/>
          <w:lang w:val="en-IN"/>
        </w:rPr>
        <w:t>Registration__c</w:t>
      </w:r>
      <w:proofErr w:type="spellEnd"/>
      <w:r w:rsidRPr="00024CCD">
        <w:rPr>
          <w:rFonts w:ascii="Times New Roman" w:hAnsi="Times New Roman" w:cs="Times New Roman"/>
          <w:lang w:val="en-IN"/>
        </w:rPr>
        <w:t xml:space="preserve"> (1-to-Many: one event, many registrations).</w:t>
      </w:r>
    </w:p>
    <w:p w14:paraId="68C507F9" w14:textId="20CCD633" w:rsidR="00024CCD" w:rsidRPr="00024CCD" w:rsidRDefault="00024CCD" w:rsidP="00024CCD">
      <w:pPr>
        <w:pStyle w:val="ListBullet"/>
        <w:numPr>
          <w:ilvl w:val="0"/>
          <w:numId w:val="10"/>
        </w:numPr>
        <w:rPr>
          <w:rFonts w:ascii="Times New Roman" w:hAnsi="Times New Roman" w:cs="Times New Roman"/>
          <w:lang w:val="en-IN"/>
        </w:rPr>
      </w:pPr>
      <w:proofErr w:type="spellStart"/>
      <w:r w:rsidRPr="00024CCD">
        <w:rPr>
          <w:rFonts w:ascii="Times New Roman" w:hAnsi="Times New Roman" w:cs="Times New Roman"/>
          <w:b/>
          <w:bCs/>
          <w:lang w:val="en-IN"/>
        </w:rPr>
        <w:t>Attendee__c</w:t>
      </w:r>
      <w:proofErr w:type="spellEnd"/>
      <w:r w:rsidRPr="00024CCD">
        <w:rPr>
          <w:rFonts w:ascii="Times New Roman" w:hAnsi="Times New Roman" w:cs="Times New Roman"/>
          <w:b/>
          <w:bCs/>
          <w:lang w:val="en-IN"/>
        </w:rPr>
        <w:t xml:space="preserve"> ↔ </w:t>
      </w:r>
      <w:proofErr w:type="spellStart"/>
      <w:r w:rsidRPr="00024CCD">
        <w:rPr>
          <w:rFonts w:ascii="Times New Roman" w:hAnsi="Times New Roman" w:cs="Times New Roman"/>
          <w:b/>
          <w:bCs/>
          <w:lang w:val="en-IN"/>
        </w:rPr>
        <w:t>Registration__c</w:t>
      </w:r>
      <w:proofErr w:type="spellEnd"/>
      <w:r w:rsidRPr="00024CCD">
        <w:rPr>
          <w:rFonts w:ascii="Times New Roman" w:hAnsi="Times New Roman" w:cs="Times New Roman"/>
          <w:lang w:val="en-IN"/>
        </w:rPr>
        <w:t xml:space="preserve"> (1-to-Many: one attendee can register for many events).</w:t>
      </w:r>
    </w:p>
    <w:p w14:paraId="69CFBB70" w14:textId="77D2EAA7" w:rsidR="00024CCD" w:rsidRDefault="00024CCD" w:rsidP="00024CCD">
      <w:pPr>
        <w:pStyle w:val="ListBullet"/>
        <w:numPr>
          <w:ilvl w:val="0"/>
          <w:numId w:val="10"/>
        </w:numPr>
        <w:rPr>
          <w:rFonts w:ascii="Times New Roman" w:hAnsi="Times New Roman" w:cs="Times New Roman"/>
          <w:lang w:val="en-IN"/>
        </w:rPr>
      </w:pPr>
      <w:proofErr w:type="spellStart"/>
      <w:r w:rsidRPr="00024CCD">
        <w:rPr>
          <w:rFonts w:ascii="Times New Roman" w:hAnsi="Times New Roman" w:cs="Times New Roman"/>
          <w:b/>
          <w:bCs/>
          <w:lang w:val="en-IN"/>
        </w:rPr>
        <w:t>Feedback__c</w:t>
      </w:r>
      <w:proofErr w:type="spellEnd"/>
      <w:r w:rsidRPr="00024CCD">
        <w:rPr>
          <w:rFonts w:ascii="Times New Roman" w:hAnsi="Times New Roman" w:cs="Times New Roman"/>
          <w:lang w:val="en-IN"/>
        </w:rPr>
        <w:t xml:space="preserve"> linked to both </w:t>
      </w:r>
      <w:proofErr w:type="spellStart"/>
      <w:r w:rsidRPr="00024CCD">
        <w:rPr>
          <w:rFonts w:ascii="Times New Roman" w:hAnsi="Times New Roman" w:cs="Times New Roman"/>
          <w:lang w:val="en-IN"/>
        </w:rPr>
        <w:t>Event__c</w:t>
      </w:r>
      <w:proofErr w:type="spellEnd"/>
      <w:r w:rsidRPr="00024CCD">
        <w:rPr>
          <w:rFonts w:ascii="Times New Roman" w:hAnsi="Times New Roman" w:cs="Times New Roman"/>
          <w:lang w:val="en-IN"/>
        </w:rPr>
        <w:t xml:space="preserve"> and </w:t>
      </w:r>
      <w:proofErr w:type="spellStart"/>
      <w:r w:rsidRPr="00024CCD">
        <w:rPr>
          <w:rFonts w:ascii="Times New Roman" w:hAnsi="Times New Roman" w:cs="Times New Roman"/>
          <w:lang w:val="en-IN"/>
        </w:rPr>
        <w:t>Attendee__c</w:t>
      </w:r>
      <w:proofErr w:type="spellEnd"/>
      <w:r w:rsidRPr="00024CCD">
        <w:rPr>
          <w:rFonts w:ascii="Times New Roman" w:hAnsi="Times New Roman" w:cs="Times New Roman"/>
          <w:lang w:val="en-IN"/>
        </w:rPr>
        <w:t>.</w:t>
      </w:r>
    </w:p>
    <w:p w14:paraId="667E052C" w14:textId="77777777" w:rsidR="00FA13B8" w:rsidRDefault="00FA13B8" w:rsidP="00FA13B8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lang w:val="en-IN"/>
        </w:rPr>
      </w:pPr>
    </w:p>
    <w:p w14:paraId="76BEEC17" w14:textId="467CF62D" w:rsidR="00FA13B8" w:rsidRPr="00FA13B8" w:rsidRDefault="00FA13B8" w:rsidP="00FA13B8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  <w:lang w:val="en-IN"/>
        </w:rPr>
      </w:pPr>
    </w:p>
    <w:p w14:paraId="157437A1" w14:textId="313EA6E7" w:rsidR="00FA13B8" w:rsidRPr="00FA13B8" w:rsidRDefault="00FA13B8" w:rsidP="00154C83">
      <w:pPr>
        <w:pStyle w:val="ListBullet"/>
        <w:numPr>
          <w:ilvl w:val="0"/>
          <w:numId w:val="29"/>
        </w:numPr>
        <w:rPr>
          <w:rFonts w:ascii="Times New Roman" w:hAnsi="Times New Roman" w:cs="Times New Roman"/>
          <w:b/>
          <w:bCs/>
          <w:lang w:val="en-IN"/>
        </w:rPr>
      </w:pPr>
      <w:r w:rsidRPr="00FA13B8">
        <w:rPr>
          <w:rFonts w:ascii="Times New Roman" w:hAnsi="Times New Roman" w:cs="Times New Roman"/>
          <w:b/>
          <w:bCs/>
          <w:lang w:val="en-IN"/>
        </w:rPr>
        <w:t>Event ↔ Registration</w:t>
      </w:r>
    </w:p>
    <w:p w14:paraId="2686C5F9" w14:textId="77777777" w:rsidR="00FA13B8" w:rsidRPr="00FA13B8" w:rsidRDefault="00FA13B8" w:rsidP="00FA13B8">
      <w:pPr>
        <w:pStyle w:val="ListBullet"/>
        <w:numPr>
          <w:ilvl w:val="0"/>
          <w:numId w:val="25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One Event can have many Registrations (1-to-Many).</w:t>
      </w:r>
    </w:p>
    <w:p w14:paraId="1B65BAED" w14:textId="77777777" w:rsidR="00FA13B8" w:rsidRPr="00FA13B8" w:rsidRDefault="00FA13B8" w:rsidP="00FA13B8">
      <w:pPr>
        <w:pStyle w:val="ListBullet"/>
        <w:numPr>
          <w:ilvl w:val="0"/>
          <w:numId w:val="25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How to Create:</w:t>
      </w:r>
    </w:p>
    <w:p w14:paraId="28C0C4EE" w14:textId="77777777" w:rsidR="00FA13B8" w:rsidRPr="00FA13B8" w:rsidRDefault="00FA13B8" w:rsidP="00FA13B8">
      <w:pPr>
        <w:pStyle w:val="ListBullet"/>
        <w:numPr>
          <w:ilvl w:val="1"/>
          <w:numId w:val="25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Go to Object Manager → </w:t>
      </w:r>
      <w:proofErr w:type="spellStart"/>
      <w:r w:rsidRPr="00FA13B8">
        <w:rPr>
          <w:rFonts w:ascii="Times New Roman" w:hAnsi="Times New Roman" w:cs="Times New Roman"/>
          <w:lang w:val="en-IN"/>
        </w:rPr>
        <w:t>Registration__c</w:t>
      </w:r>
      <w:proofErr w:type="spellEnd"/>
      <w:r w:rsidRPr="00FA13B8">
        <w:rPr>
          <w:rFonts w:ascii="Times New Roman" w:hAnsi="Times New Roman" w:cs="Times New Roman"/>
          <w:lang w:val="en-IN"/>
        </w:rPr>
        <w:t xml:space="preserve"> → Fields &amp; Relationships → New.</w:t>
      </w:r>
    </w:p>
    <w:p w14:paraId="064FA619" w14:textId="77777777" w:rsidR="00FA13B8" w:rsidRPr="00FA13B8" w:rsidRDefault="00FA13B8" w:rsidP="00FA13B8">
      <w:pPr>
        <w:pStyle w:val="ListBullet"/>
        <w:numPr>
          <w:ilvl w:val="1"/>
          <w:numId w:val="25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Choose Lookup Relationship.</w:t>
      </w:r>
    </w:p>
    <w:p w14:paraId="38A3B312" w14:textId="77777777" w:rsidR="00FA13B8" w:rsidRPr="00FA13B8" w:rsidRDefault="00FA13B8" w:rsidP="00FA13B8">
      <w:pPr>
        <w:pStyle w:val="ListBullet"/>
        <w:numPr>
          <w:ilvl w:val="1"/>
          <w:numId w:val="25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Related To = </w:t>
      </w:r>
      <w:proofErr w:type="spellStart"/>
      <w:r w:rsidRPr="00FA13B8">
        <w:rPr>
          <w:rFonts w:ascii="Times New Roman" w:hAnsi="Times New Roman" w:cs="Times New Roman"/>
          <w:lang w:val="en-IN"/>
        </w:rPr>
        <w:t>Event__c</w:t>
      </w:r>
      <w:proofErr w:type="spellEnd"/>
      <w:r w:rsidRPr="00FA13B8">
        <w:rPr>
          <w:rFonts w:ascii="Times New Roman" w:hAnsi="Times New Roman" w:cs="Times New Roman"/>
          <w:lang w:val="en-IN"/>
        </w:rPr>
        <w:t>.</w:t>
      </w:r>
    </w:p>
    <w:p w14:paraId="7B1996E5" w14:textId="77777777" w:rsidR="00FA13B8" w:rsidRPr="00FA13B8" w:rsidRDefault="00FA13B8" w:rsidP="00FA13B8">
      <w:pPr>
        <w:pStyle w:val="ListBullet"/>
        <w:numPr>
          <w:ilvl w:val="1"/>
          <w:numId w:val="25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Field Label = “Event”.</w:t>
      </w:r>
    </w:p>
    <w:p w14:paraId="1FBEDBD6" w14:textId="77777777" w:rsidR="00FA13B8" w:rsidRPr="00FA13B8" w:rsidRDefault="00FA13B8" w:rsidP="00FA13B8">
      <w:pPr>
        <w:pStyle w:val="ListBullet"/>
        <w:numPr>
          <w:ilvl w:val="1"/>
          <w:numId w:val="25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Save.</w:t>
      </w:r>
    </w:p>
    <w:p w14:paraId="58C97DE5" w14:textId="3FAA21B0" w:rsidR="00FA13B8" w:rsidRPr="00FA13B8" w:rsidRDefault="00FA13B8" w:rsidP="00154C83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  <w:lang w:val="en-IN"/>
        </w:rPr>
      </w:pPr>
    </w:p>
    <w:p w14:paraId="44EF9C1F" w14:textId="01F394E8" w:rsidR="00FA13B8" w:rsidRPr="00FA13B8" w:rsidRDefault="00FA13B8" w:rsidP="00154C83">
      <w:pPr>
        <w:pStyle w:val="ListBullet"/>
        <w:numPr>
          <w:ilvl w:val="0"/>
          <w:numId w:val="29"/>
        </w:numPr>
        <w:rPr>
          <w:rFonts w:ascii="Times New Roman" w:hAnsi="Times New Roman" w:cs="Times New Roman"/>
          <w:b/>
          <w:bCs/>
          <w:lang w:val="en-IN"/>
        </w:rPr>
      </w:pPr>
      <w:r w:rsidRPr="00FA13B8">
        <w:rPr>
          <w:rFonts w:ascii="Times New Roman" w:hAnsi="Times New Roman" w:cs="Times New Roman"/>
          <w:b/>
          <w:bCs/>
          <w:lang w:val="en-IN"/>
        </w:rPr>
        <w:t>Attendee ↔ Registration</w:t>
      </w:r>
    </w:p>
    <w:p w14:paraId="37453A9D" w14:textId="77777777" w:rsidR="00FA13B8" w:rsidRPr="00FA13B8" w:rsidRDefault="00FA13B8" w:rsidP="00FA13B8">
      <w:pPr>
        <w:pStyle w:val="ListBullet"/>
        <w:numPr>
          <w:ilvl w:val="0"/>
          <w:numId w:val="26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One Attendee can register for many Events.</w:t>
      </w:r>
    </w:p>
    <w:p w14:paraId="75E65B58" w14:textId="77777777" w:rsidR="00FA13B8" w:rsidRPr="00FA13B8" w:rsidRDefault="00FA13B8" w:rsidP="00FA13B8">
      <w:pPr>
        <w:pStyle w:val="ListBullet"/>
        <w:numPr>
          <w:ilvl w:val="0"/>
          <w:numId w:val="26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How to Create:</w:t>
      </w:r>
    </w:p>
    <w:p w14:paraId="214B35A8" w14:textId="77777777" w:rsidR="00FA13B8" w:rsidRPr="00FA13B8" w:rsidRDefault="00FA13B8" w:rsidP="00FA13B8">
      <w:pPr>
        <w:pStyle w:val="ListBullet"/>
        <w:numPr>
          <w:ilvl w:val="1"/>
          <w:numId w:val="26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Object Manager → </w:t>
      </w:r>
      <w:proofErr w:type="spellStart"/>
      <w:r w:rsidRPr="00FA13B8">
        <w:rPr>
          <w:rFonts w:ascii="Times New Roman" w:hAnsi="Times New Roman" w:cs="Times New Roman"/>
          <w:lang w:val="en-IN"/>
        </w:rPr>
        <w:t>Registration__c</w:t>
      </w:r>
      <w:proofErr w:type="spellEnd"/>
      <w:r w:rsidRPr="00FA13B8">
        <w:rPr>
          <w:rFonts w:ascii="Times New Roman" w:hAnsi="Times New Roman" w:cs="Times New Roman"/>
          <w:lang w:val="en-IN"/>
        </w:rPr>
        <w:t>.</w:t>
      </w:r>
    </w:p>
    <w:p w14:paraId="5D563D14" w14:textId="77777777" w:rsidR="00FA13B8" w:rsidRPr="00FA13B8" w:rsidRDefault="00FA13B8" w:rsidP="00FA13B8">
      <w:pPr>
        <w:pStyle w:val="ListBullet"/>
        <w:numPr>
          <w:ilvl w:val="1"/>
          <w:numId w:val="26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Create a Lookup Relationship to </w:t>
      </w:r>
      <w:proofErr w:type="spellStart"/>
      <w:r w:rsidRPr="00FA13B8">
        <w:rPr>
          <w:rFonts w:ascii="Times New Roman" w:hAnsi="Times New Roman" w:cs="Times New Roman"/>
          <w:lang w:val="en-IN"/>
        </w:rPr>
        <w:t>Attendee__c</w:t>
      </w:r>
      <w:proofErr w:type="spellEnd"/>
      <w:r w:rsidRPr="00FA13B8">
        <w:rPr>
          <w:rFonts w:ascii="Times New Roman" w:hAnsi="Times New Roman" w:cs="Times New Roman"/>
          <w:lang w:val="en-IN"/>
        </w:rPr>
        <w:t>.</w:t>
      </w:r>
    </w:p>
    <w:p w14:paraId="50721A4E" w14:textId="77777777" w:rsidR="00FA13B8" w:rsidRPr="00FA13B8" w:rsidRDefault="00FA13B8" w:rsidP="00FA13B8">
      <w:pPr>
        <w:pStyle w:val="ListBullet"/>
        <w:numPr>
          <w:ilvl w:val="1"/>
          <w:numId w:val="26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Field Label = “Attendee”.</w:t>
      </w:r>
    </w:p>
    <w:p w14:paraId="23968FA0" w14:textId="407BD447" w:rsidR="00FA13B8" w:rsidRPr="00FA13B8" w:rsidRDefault="00FA13B8" w:rsidP="00154C83">
      <w:pPr>
        <w:pStyle w:val="ListBullet"/>
        <w:numPr>
          <w:ilvl w:val="0"/>
          <w:numId w:val="29"/>
        </w:numPr>
        <w:rPr>
          <w:rFonts w:ascii="Times New Roman" w:hAnsi="Times New Roman" w:cs="Times New Roman"/>
          <w:b/>
          <w:bCs/>
          <w:lang w:val="en-IN"/>
        </w:rPr>
      </w:pPr>
      <w:r w:rsidRPr="00FA13B8">
        <w:rPr>
          <w:rFonts w:ascii="Times New Roman" w:hAnsi="Times New Roman" w:cs="Times New Roman"/>
          <w:b/>
          <w:bCs/>
          <w:lang w:val="en-IN"/>
        </w:rPr>
        <w:t>Event ↔ Feedback</w:t>
      </w:r>
    </w:p>
    <w:p w14:paraId="62109FED" w14:textId="77777777" w:rsidR="00FA13B8" w:rsidRPr="00FA13B8" w:rsidRDefault="00FA13B8" w:rsidP="00FA13B8">
      <w:pPr>
        <w:pStyle w:val="ListBullet"/>
        <w:numPr>
          <w:ilvl w:val="0"/>
          <w:numId w:val="27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One Event can have many Feedback entries.</w:t>
      </w:r>
    </w:p>
    <w:p w14:paraId="32D426C8" w14:textId="77777777" w:rsidR="00FA13B8" w:rsidRPr="00FA13B8" w:rsidRDefault="00FA13B8" w:rsidP="00FA13B8">
      <w:pPr>
        <w:pStyle w:val="ListBullet"/>
        <w:numPr>
          <w:ilvl w:val="0"/>
          <w:numId w:val="27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How to Create:</w:t>
      </w:r>
    </w:p>
    <w:p w14:paraId="0FE09EC6" w14:textId="77777777" w:rsidR="00FA13B8" w:rsidRPr="00FA13B8" w:rsidRDefault="00FA13B8" w:rsidP="00FA13B8">
      <w:pPr>
        <w:pStyle w:val="ListBullet"/>
        <w:numPr>
          <w:ilvl w:val="1"/>
          <w:numId w:val="27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Object Manager → </w:t>
      </w:r>
      <w:proofErr w:type="spellStart"/>
      <w:r w:rsidRPr="00FA13B8">
        <w:rPr>
          <w:rFonts w:ascii="Times New Roman" w:hAnsi="Times New Roman" w:cs="Times New Roman"/>
          <w:lang w:val="en-IN"/>
        </w:rPr>
        <w:t>Feedback__c</w:t>
      </w:r>
      <w:proofErr w:type="spellEnd"/>
      <w:r w:rsidRPr="00FA13B8">
        <w:rPr>
          <w:rFonts w:ascii="Times New Roman" w:hAnsi="Times New Roman" w:cs="Times New Roman"/>
          <w:lang w:val="en-IN"/>
        </w:rPr>
        <w:t>.</w:t>
      </w:r>
    </w:p>
    <w:p w14:paraId="3737DCC9" w14:textId="77777777" w:rsidR="00FA13B8" w:rsidRPr="00FA13B8" w:rsidRDefault="00FA13B8" w:rsidP="00FA13B8">
      <w:pPr>
        <w:pStyle w:val="ListBullet"/>
        <w:numPr>
          <w:ilvl w:val="1"/>
          <w:numId w:val="27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Create a Lookup Relationship to </w:t>
      </w:r>
      <w:proofErr w:type="spellStart"/>
      <w:r w:rsidRPr="00FA13B8">
        <w:rPr>
          <w:rFonts w:ascii="Times New Roman" w:hAnsi="Times New Roman" w:cs="Times New Roman"/>
          <w:lang w:val="en-IN"/>
        </w:rPr>
        <w:t>Event__c</w:t>
      </w:r>
      <w:proofErr w:type="spellEnd"/>
      <w:r w:rsidRPr="00FA13B8">
        <w:rPr>
          <w:rFonts w:ascii="Times New Roman" w:hAnsi="Times New Roman" w:cs="Times New Roman"/>
          <w:lang w:val="en-IN"/>
        </w:rPr>
        <w:t>.</w:t>
      </w:r>
    </w:p>
    <w:p w14:paraId="751DD01A" w14:textId="77777777" w:rsidR="00FA13B8" w:rsidRDefault="00FA13B8" w:rsidP="00FA13B8">
      <w:pPr>
        <w:pStyle w:val="ListBullet"/>
        <w:numPr>
          <w:ilvl w:val="1"/>
          <w:numId w:val="27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Field Label = “Event”.</w:t>
      </w:r>
    </w:p>
    <w:p w14:paraId="1385CC8B" w14:textId="77777777" w:rsidR="00154C83" w:rsidRDefault="00154C83" w:rsidP="00154C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lang w:val="en-IN"/>
        </w:rPr>
      </w:pPr>
    </w:p>
    <w:p w14:paraId="420A627F" w14:textId="77777777" w:rsidR="00154C83" w:rsidRDefault="00154C83" w:rsidP="00154C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lang w:val="en-IN"/>
        </w:rPr>
      </w:pPr>
    </w:p>
    <w:p w14:paraId="57385B26" w14:textId="77777777" w:rsidR="00154C83" w:rsidRPr="00FA13B8" w:rsidRDefault="00154C83" w:rsidP="00154C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lang w:val="en-IN"/>
        </w:rPr>
      </w:pPr>
    </w:p>
    <w:p w14:paraId="5A52AB9A" w14:textId="3E6CEC78" w:rsidR="00FA13B8" w:rsidRPr="00FA13B8" w:rsidRDefault="00FA13B8" w:rsidP="00154C83">
      <w:pPr>
        <w:pStyle w:val="ListBullet"/>
        <w:numPr>
          <w:ilvl w:val="0"/>
          <w:numId w:val="29"/>
        </w:numPr>
        <w:rPr>
          <w:rFonts w:ascii="Times New Roman" w:hAnsi="Times New Roman" w:cs="Times New Roman"/>
          <w:b/>
          <w:bCs/>
          <w:lang w:val="en-IN"/>
        </w:rPr>
      </w:pPr>
      <w:r w:rsidRPr="00FA13B8">
        <w:rPr>
          <w:rFonts w:ascii="Times New Roman" w:hAnsi="Times New Roman" w:cs="Times New Roman"/>
          <w:b/>
          <w:bCs/>
          <w:lang w:val="en-IN"/>
        </w:rPr>
        <w:lastRenderedPageBreak/>
        <w:t>Attendee ↔ Feedback</w:t>
      </w:r>
    </w:p>
    <w:p w14:paraId="308E0AFD" w14:textId="77777777" w:rsidR="00FA13B8" w:rsidRPr="00FA13B8" w:rsidRDefault="00FA13B8" w:rsidP="00FA13B8">
      <w:pPr>
        <w:pStyle w:val="ListBullet"/>
        <w:numPr>
          <w:ilvl w:val="0"/>
          <w:numId w:val="28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One Attendee can give feedback for many Events.</w:t>
      </w:r>
    </w:p>
    <w:p w14:paraId="54484FCB" w14:textId="77777777" w:rsidR="00FA13B8" w:rsidRPr="00FA13B8" w:rsidRDefault="00FA13B8" w:rsidP="00FA13B8">
      <w:pPr>
        <w:pStyle w:val="ListBullet"/>
        <w:numPr>
          <w:ilvl w:val="0"/>
          <w:numId w:val="28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How to Create:</w:t>
      </w:r>
    </w:p>
    <w:p w14:paraId="752A0E50" w14:textId="77777777" w:rsidR="00FA13B8" w:rsidRPr="00FA13B8" w:rsidRDefault="00FA13B8" w:rsidP="00FA13B8">
      <w:pPr>
        <w:pStyle w:val="ListBullet"/>
        <w:numPr>
          <w:ilvl w:val="1"/>
          <w:numId w:val="28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Object Manager → </w:t>
      </w:r>
      <w:proofErr w:type="spellStart"/>
      <w:r w:rsidRPr="00FA13B8">
        <w:rPr>
          <w:rFonts w:ascii="Times New Roman" w:hAnsi="Times New Roman" w:cs="Times New Roman"/>
          <w:lang w:val="en-IN"/>
        </w:rPr>
        <w:t>Feedback__c</w:t>
      </w:r>
      <w:proofErr w:type="spellEnd"/>
      <w:r w:rsidRPr="00FA13B8">
        <w:rPr>
          <w:rFonts w:ascii="Times New Roman" w:hAnsi="Times New Roman" w:cs="Times New Roman"/>
          <w:lang w:val="en-IN"/>
        </w:rPr>
        <w:t>.</w:t>
      </w:r>
    </w:p>
    <w:p w14:paraId="6973FEA8" w14:textId="77777777" w:rsidR="00FA13B8" w:rsidRPr="00FA13B8" w:rsidRDefault="00FA13B8" w:rsidP="00FA13B8">
      <w:pPr>
        <w:pStyle w:val="ListBullet"/>
        <w:numPr>
          <w:ilvl w:val="1"/>
          <w:numId w:val="28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Create a Lookup Relationship to </w:t>
      </w:r>
      <w:proofErr w:type="spellStart"/>
      <w:r w:rsidRPr="00FA13B8">
        <w:rPr>
          <w:rFonts w:ascii="Times New Roman" w:hAnsi="Times New Roman" w:cs="Times New Roman"/>
          <w:lang w:val="en-IN"/>
        </w:rPr>
        <w:t>Attendee__c</w:t>
      </w:r>
      <w:proofErr w:type="spellEnd"/>
      <w:r w:rsidRPr="00FA13B8">
        <w:rPr>
          <w:rFonts w:ascii="Times New Roman" w:hAnsi="Times New Roman" w:cs="Times New Roman"/>
          <w:lang w:val="en-IN"/>
        </w:rPr>
        <w:t>.</w:t>
      </w:r>
    </w:p>
    <w:p w14:paraId="506C5AE7" w14:textId="6AEA5D46" w:rsidR="00FA13B8" w:rsidRPr="00154C83" w:rsidRDefault="00FA13B8" w:rsidP="00154C83">
      <w:pPr>
        <w:pStyle w:val="ListBullet"/>
        <w:numPr>
          <w:ilvl w:val="1"/>
          <w:numId w:val="28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Field Label = “Attendee”.</w:t>
      </w:r>
    </w:p>
    <w:p w14:paraId="3917A51E" w14:textId="3FC500C9" w:rsidR="00024CCD" w:rsidRPr="00024CCD" w:rsidRDefault="00024CCD" w:rsidP="0038489D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lang w:val="en-IN"/>
        </w:rPr>
      </w:pPr>
    </w:p>
    <w:p w14:paraId="5C0A254D" w14:textId="12AD0FD9" w:rsidR="00024CCD" w:rsidRPr="00024CCD" w:rsidRDefault="00024CCD" w:rsidP="0038489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6"/>
          <w:szCs w:val="26"/>
          <w:lang w:val="en-IN"/>
        </w:rPr>
      </w:pPr>
      <w:r w:rsidRPr="00024CCD">
        <w:rPr>
          <w:rFonts w:ascii="Times New Roman" w:hAnsi="Times New Roman" w:cs="Times New Roman"/>
          <w:b/>
          <w:bCs/>
          <w:sz w:val="26"/>
          <w:szCs w:val="26"/>
          <w:lang w:val="en-IN"/>
        </w:rPr>
        <w:t>Build Page Layouts &amp; Tabs</w:t>
      </w:r>
    </w:p>
    <w:p w14:paraId="0C45F3B0" w14:textId="63975202" w:rsidR="00024CCD" w:rsidRPr="00024CCD" w:rsidRDefault="00024CCD" w:rsidP="00024CCD">
      <w:pPr>
        <w:pStyle w:val="ListBullet"/>
        <w:numPr>
          <w:ilvl w:val="0"/>
          <w:numId w:val="11"/>
        </w:numPr>
        <w:rPr>
          <w:rFonts w:ascii="Times New Roman" w:hAnsi="Times New Roman" w:cs="Times New Roman"/>
          <w:lang w:val="en-IN"/>
        </w:rPr>
      </w:pPr>
      <w:r w:rsidRPr="00024CCD">
        <w:rPr>
          <w:rFonts w:ascii="Times New Roman" w:hAnsi="Times New Roman" w:cs="Times New Roman"/>
          <w:lang w:val="en-IN"/>
        </w:rPr>
        <w:t xml:space="preserve">For each object → </w:t>
      </w:r>
      <w:r w:rsidRPr="00024CCD">
        <w:rPr>
          <w:rFonts w:ascii="Times New Roman" w:hAnsi="Times New Roman" w:cs="Times New Roman"/>
          <w:b/>
          <w:bCs/>
          <w:lang w:val="en-IN"/>
        </w:rPr>
        <w:t>Page Layout</w:t>
      </w:r>
      <w:r w:rsidRPr="00024CCD">
        <w:rPr>
          <w:rFonts w:ascii="Times New Roman" w:hAnsi="Times New Roman" w:cs="Times New Roman"/>
          <w:lang w:val="en-IN"/>
        </w:rPr>
        <w:t xml:space="preserve"> (drag and drop fields).</w:t>
      </w:r>
    </w:p>
    <w:p w14:paraId="72A2576A" w14:textId="1C809D02" w:rsidR="00024CCD" w:rsidRPr="00024CCD" w:rsidRDefault="00024CCD" w:rsidP="00024CCD">
      <w:pPr>
        <w:pStyle w:val="ListBullet"/>
        <w:numPr>
          <w:ilvl w:val="0"/>
          <w:numId w:val="11"/>
        </w:numPr>
        <w:rPr>
          <w:rFonts w:ascii="Times New Roman" w:hAnsi="Times New Roman" w:cs="Times New Roman"/>
          <w:lang w:val="en-IN"/>
        </w:rPr>
      </w:pPr>
      <w:r w:rsidRPr="00024CCD">
        <w:rPr>
          <w:rFonts w:ascii="Times New Roman" w:hAnsi="Times New Roman" w:cs="Times New Roman"/>
          <w:b/>
          <w:bCs/>
          <w:lang w:val="en-IN"/>
        </w:rPr>
        <w:t>Create Tabs</w:t>
      </w:r>
      <w:r w:rsidRPr="00024CCD">
        <w:rPr>
          <w:rFonts w:ascii="Times New Roman" w:hAnsi="Times New Roman" w:cs="Times New Roman"/>
          <w:lang w:val="en-IN"/>
        </w:rPr>
        <w:t xml:space="preserve"> for Event, Attendee, Registration, Feedback (so they appear in App Launcher).</w:t>
      </w:r>
    </w:p>
    <w:p w14:paraId="4D1D2C8F" w14:textId="3AC0AF88" w:rsidR="00FA13B8" w:rsidRPr="00154C83" w:rsidRDefault="00154C83" w:rsidP="00154C83">
      <w:pPr>
        <w:pStyle w:val="ListBullet"/>
        <w:numPr>
          <w:ilvl w:val="0"/>
          <w:numId w:val="11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/>
        </w:rPr>
        <w:drawing>
          <wp:anchor distT="0" distB="0" distL="114300" distR="114300" simplePos="0" relativeHeight="251669504" behindDoc="0" locked="0" layoutInCell="1" allowOverlap="1" wp14:anchorId="296F5218" wp14:editId="06D2023A">
            <wp:simplePos x="0" y="0"/>
            <wp:positionH relativeFrom="margin">
              <wp:posOffset>-800100</wp:posOffset>
            </wp:positionH>
            <wp:positionV relativeFrom="margin">
              <wp:posOffset>2676525</wp:posOffset>
            </wp:positionV>
            <wp:extent cx="6850380" cy="4276725"/>
            <wp:effectExtent l="0" t="0" r="7620" b="9525"/>
            <wp:wrapSquare wrapText="bothSides"/>
            <wp:docPr id="140385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56704" name="Picture 1403856704"/>
                    <pic:cNvPicPr/>
                  </pic:nvPicPr>
                  <pic:blipFill rotWithShape="1">
                    <a:blip r:embed="rId12"/>
                    <a:srcRect t="7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427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CCD" w:rsidRPr="00024CCD">
        <w:rPr>
          <w:rFonts w:ascii="Times New Roman" w:hAnsi="Times New Roman" w:cs="Times New Roman"/>
          <w:lang w:val="en-IN"/>
        </w:rPr>
        <w:t xml:space="preserve">Group them in a new </w:t>
      </w:r>
      <w:r w:rsidR="00024CCD" w:rsidRPr="00024CCD">
        <w:rPr>
          <w:rFonts w:ascii="Times New Roman" w:hAnsi="Times New Roman" w:cs="Times New Roman"/>
          <w:b/>
          <w:bCs/>
          <w:lang w:val="en-IN"/>
        </w:rPr>
        <w:t xml:space="preserve">App (Event </w:t>
      </w:r>
      <w:r w:rsidR="00024CCD" w:rsidRPr="00024CCD">
        <w:rPr>
          <w:rFonts w:ascii="Times New Roman" w:hAnsi="Times New Roman" w:cs="Times New Roman"/>
          <w:lang w:val="en-IN"/>
        </w:rPr>
        <w:t>Registration</w:t>
      </w:r>
      <w:r w:rsidR="00024CCD" w:rsidRPr="00024CCD">
        <w:rPr>
          <w:rFonts w:ascii="Times New Roman" w:hAnsi="Times New Roman" w:cs="Times New Roman"/>
          <w:b/>
          <w:bCs/>
          <w:lang w:val="en-IN"/>
        </w:rPr>
        <w:t xml:space="preserve"> App)</w:t>
      </w:r>
      <w:r w:rsidR="00024CCD" w:rsidRPr="00024CCD">
        <w:rPr>
          <w:rFonts w:ascii="Times New Roman" w:hAnsi="Times New Roman" w:cs="Times New Roman"/>
          <w:lang w:val="en-IN"/>
        </w:rPr>
        <w:t>.</w:t>
      </w:r>
      <w:r w:rsidR="00FA13B8">
        <w:rPr>
          <w:rFonts w:ascii="Times New Roman" w:hAnsi="Times New Roman" w:cs="Times New Roman"/>
          <w:lang w:val="en-IN"/>
        </w:rPr>
        <w:br w:type="page"/>
      </w:r>
    </w:p>
    <w:p w14:paraId="78F8AD44" w14:textId="7D950A64" w:rsidR="00E56D9E" w:rsidRPr="0074077A" w:rsidRDefault="00000000">
      <w:pPr>
        <w:pStyle w:val="Heading1"/>
        <w:rPr>
          <w:rFonts w:ascii="Times New Roman" w:hAnsi="Times New Roman" w:cs="Times New Roman"/>
          <w:color w:val="auto"/>
        </w:rPr>
      </w:pPr>
      <w:r w:rsidRPr="0074077A">
        <w:rPr>
          <w:rFonts w:ascii="Times New Roman" w:hAnsi="Times New Roman" w:cs="Times New Roman"/>
          <w:color w:val="auto"/>
        </w:rPr>
        <w:lastRenderedPageBreak/>
        <w:t xml:space="preserve">Phase </w:t>
      </w:r>
      <w:r w:rsidR="0074077A" w:rsidRPr="0074077A">
        <w:rPr>
          <w:rFonts w:ascii="Times New Roman" w:hAnsi="Times New Roman" w:cs="Times New Roman"/>
          <w:color w:val="auto"/>
        </w:rPr>
        <w:t>4</w:t>
      </w:r>
      <w:r w:rsidRPr="0074077A">
        <w:rPr>
          <w:rFonts w:ascii="Times New Roman" w:hAnsi="Times New Roman" w:cs="Times New Roman"/>
          <w:color w:val="auto"/>
        </w:rPr>
        <w:t xml:space="preserve"> – Process Automation (Admin)</w:t>
      </w:r>
    </w:p>
    <w:p w14:paraId="771BFCB7" w14:textId="5966273D" w:rsidR="00E56D9E" w:rsidRPr="0074077A" w:rsidRDefault="00000000">
      <w:pPr>
        <w:pStyle w:val="Heading2"/>
        <w:rPr>
          <w:rFonts w:ascii="Times New Roman" w:hAnsi="Times New Roman" w:cs="Times New Roman"/>
          <w:color w:val="auto"/>
        </w:rPr>
      </w:pPr>
      <w:r w:rsidRPr="0074077A">
        <w:rPr>
          <w:rFonts w:ascii="Times New Roman" w:hAnsi="Times New Roman" w:cs="Times New Roman"/>
          <w:color w:val="auto"/>
        </w:rPr>
        <w:t>Objective</w:t>
      </w:r>
    </w:p>
    <w:p w14:paraId="07BAF1CB" w14:textId="3912A07B" w:rsidR="00E56D9E" w:rsidRPr="0074077A" w:rsidRDefault="00000000">
      <w:pPr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>Automate repetitive processes such as confirmations, reminders, and validations.</w:t>
      </w:r>
    </w:p>
    <w:p w14:paraId="29DAAF38" w14:textId="77777777" w:rsidR="00E56D9E" w:rsidRPr="0074077A" w:rsidRDefault="00000000">
      <w:pPr>
        <w:pStyle w:val="Heading2"/>
        <w:rPr>
          <w:rFonts w:ascii="Times New Roman" w:hAnsi="Times New Roman" w:cs="Times New Roman"/>
          <w:color w:val="auto"/>
        </w:rPr>
      </w:pPr>
      <w:r w:rsidRPr="0074077A">
        <w:rPr>
          <w:rFonts w:ascii="Times New Roman" w:hAnsi="Times New Roman" w:cs="Times New Roman"/>
          <w:color w:val="auto"/>
        </w:rPr>
        <w:t>Tasks Performed</w:t>
      </w:r>
    </w:p>
    <w:p w14:paraId="4580D335" w14:textId="77777777" w:rsidR="00E56D9E" w:rsidRPr="0074077A" w:rsidRDefault="00000000">
      <w:pPr>
        <w:pStyle w:val="ListBullet"/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>- Built Record-Triggered Flow to send confirmation email when a registration is created.</w:t>
      </w:r>
    </w:p>
    <w:p w14:paraId="7A336640" w14:textId="77777777" w:rsidR="00E56D9E" w:rsidRPr="0074077A" w:rsidRDefault="00000000">
      <w:pPr>
        <w:pStyle w:val="ListBullet"/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>- Built Scheduled Flow to send reminder emails 1 day before Event Date.</w:t>
      </w:r>
    </w:p>
    <w:p w14:paraId="20E6A8D4" w14:textId="77777777" w:rsidR="00E56D9E" w:rsidRPr="0074077A" w:rsidRDefault="00000000">
      <w:pPr>
        <w:pStyle w:val="ListBullet"/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>- Created Validation Rule to prevent overbooking.</w:t>
      </w:r>
    </w:p>
    <w:p w14:paraId="4BE77EFE" w14:textId="05C0FDDD" w:rsidR="00E56D9E" w:rsidRPr="0074077A" w:rsidRDefault="00000000">
      <w:pPr>
        <w:pStyle w:val="ListBullet"/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>- Created Flow to auto-update Registration status when cancelled.</w:t>
      </w:r>
    </w:p>
    <w:p w14:paraId="0AFFB609" w14:textId="77777777" w:rsidR="00E56D9E" w:rsidRPr="0074077A" w:rsidRDefault="00000000">
      <w:pPr>
        <w:pStyle w:val="Heading2"/>
        <w:rPr>
          <w:rFonts w:ascii="Times New Roman" w:hAnsi="Times New Roman" w:cs="Times New Roman"/>
          <w:color w:val="auto"/>
        </w:rPr>
      </w:pPr>
      <w:r w:rsidRPr="0074077A">
        <w:rPr>
          <w:rFonts w:ascii="Times New Roman" w:hAnsi="Times New Roman" w:cs="Times New Roman"/>
          <w:color w:val="auto"/>
        </w:rPr>
        <w:t>Outcome</w:t>
      </w:r>
    </w:p>
    <w:p w14:paraId="6B6ED692" w14:textId="5B5372C5" w:rsidR="007B6F8B" w:rsidRDefault="007B6F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016" behindDoc="0" locked="0" layoutInCell="1" allowOverlap="1" wp14:anchorId="5DF49DD5" wp14:editId="735EEF70">
            <wp:simplePos x="0" y="0"/>
            <wp:positionH relativeFrom="margin">
              <wp:posOffset>-713740</wp:posOffset>
            </wp:positionH>
            <wp:positionV relativeFrom="margin">
              <wp:posOffset>2687320</wp:posOffset>
            </wp:positionV>
            <wp:extent cx="6851015" cy="4419600"/>
            <wp:effectExtent l="0" t="0" r="6985" b="0"/>
            <wp:wrapSquare wrapText="bothSides"/>
            <wp:docPr id="5644276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27623" name="Picture 56442762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077A">
        <w:rPr>
          <w:rFonts w:ascii="Times New Roman" w:hAnsi="Times New Roman" w:cs="Times New Roman"/>
        </w:rPr>
        <w:t>Automation ensured timely communication, reduced manual work, and maintained data accuracy.</w:t>
      </w:r>
    </w:p>
    <w:p w14:paraId="0EF72FFE" w14:textId="1993EF63" w:rsidR="0074077A" w:rsidRDefault="007407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EB992FA" w14:textId="77777777" w:rsidR="00E56D9E" w:rsidRPr="0074077A" w:rsidRDefault="00E56D9E">
      <w:pPr>
        <w:rPr>
          <w:rFonts w:ascii="Times New Roman" w:hAnsi="Times New Roman" w:cs="Times New Roman"/>
        </w:rPr>
      </w:pPr>
    </w:p>
    <w:p w14:paraId="3BF8EA02" w14:textId="77777777" w:rsidR="00E56D9E" w:rsidRPr="0074077A" w:rsidRDefault="00000000">
      <w:pPr>
        <w:pStyle w:val="Heading1"/>
        <w:rPr>
          <w:rFonts w:ascii="Times New Roman" w:hAnsi="Times New Roman" w:cs="Times New Roman"/>
          <w:color w:val="auto"/>
        </w:rPr>
      </w:pPr>
      <w:r w:rsidRPr="0074077A">
        <w:rPr>
          <w:rFonts w:ascii="Times New Roman" w:hAnsi="Times New Roman" w:cs="Times New Roman"/>
          <w:color w:val="auto"/>
        </w:rPr>
        <w:t>Phase 5 – Apex Programming (Developer)</w:t>
      </w:r>
    </w:p>
    <w:p w14:paraId="5736142F" w14:textId="77777777" w:rsidR="00E56D9E" w:rsidRPr="0074077A" w:rsidRDefault="00000000">
      <w:pPr>
        <w:pStyle w:val="Heading2"/>
        <w:rPr>
          <w:rFonts w:ascii="Times New Roman" w:hAnsi="Times New Roman" w:cs="Times New Roman"/>
          <w:color w:val="auto"/>
        </w:rPr>
      </w:pPr>
      <w:r w:rsidRPr="0074077A">
        <w:rPr>
          <w:rFonts w:ascii="Times New Roman" w:hAnsi="Times New Roman" w:cs="Times New Roman"/>
          <w:color w:val="auto"/>
        </w:rPr>
        <w:t>Objective</w:t>
      </w:r>
    </w:p>
    <w:p w14:paraId="50B13786" w14:textId="77777777" w:rsidR="00E56D9E" w:rsidRPr="0074077A" w:rsidRDefault="00000000">
      <w:pPr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>Implement advanced business logic beyond declarative tools.</w:t>
      </w:r>
    </w:p>
    <w:p w14:paraId="39ABF176" w14:textId="77777777" w:rsidR="00E56D9E" w:rsidRPr="0074077A" w:rsidRDefault="00000000">
      <w:pPr>
        <w:pStyle w:val="Heading2"/>
        <w:rPr>
          <w:rFonts w:ascii="Times New Roman" w:hAnsi="Times New Roman" w:cs="Times New Roman"/>
          <w:color w:val="auto"/>
        </w:rPr>
      </w:pPr>
      <w:r w:rsidRPr="0074077A">
        <w:rPr>
          <w:rFonts w:ascii="Times New Roman" w:hAnsi="Times New Roman" w:cs="Times New Roman"/>
          <w:color w:val="auto"/>
        </w:rPr>
        <w:t>Tasks Performed</w:t>
      </w:r>
    </w:p>
    <w:p w14:paraId="145B1748" w14:textId="77777777" w:rsidR="00E56D9E" w:rsidRPr="0074077A" w:rsidRDefault="00000000">
      <w:pPr>
        <w:pStyle w:val="ListBullet"/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 xml:space="preserve">- Created </w:t>
      </w:r>
      <w:proofErr w:type="spellStart"/>
      <w:r w:rsidRPr="0074077A">
        <w:rPr>
          <w:rFonts w:ascii="Times New Roman" w:hAnsi="Times New Roman" w:cs="Times New Roman"/>
        </w:rPr>
        <w:t>RegistrationTrigger</w:t>
      </w:r>
      <w:proofErr w:type="spellEnd"/>
      <w:r w:rsidRPr="0074077A">
        <w:rPr>
          <w:rFonts w:ascii="Times New Roman" w:hAnsi="Times New Roman" w:cs="Times New Roman"/>
        </w:rPr>
        <w:t xml:space="preserve"> to auto-waitlist attendees if Event capacity is reached.</w:t>
      </w:r>
    </w:p>
    <w:p w14:paraId="0598EFB7" w14:textId="77777777" w:rsidR="00E56D9E" w:rsidRPr="0074077A" w:rsidRDefault="00000000">
      <w:pPr>
        <w:pStyle w:val="ListBullet"/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 xml:space="preserve">- Created </w:t>
      </w:r>
      <w:proofErr w:type="spellStart"/>
      <w:r w:rsidRPr="0074077A">
        <w:rPr>
          <w:rFonts w:ascii="Times New Roman" w:hAnsi="Times New Roman" w:cs="Times New Roman"/>
        </w:rPr>
        <w:t>RegistrationAfterInsert</w:t>
      </w:r>
      <w:proofErr w:type="spellEnd"/>
      <w:r w:rsidRPr="0074077A">
        <w:rPr>
          <w:rFonts w:ascii="Times New Roman" w:hAnsi="Times New Roman" w:cs="Times New Roman"/>
        </w:rPr>
        <w:t xml:space="preserve"> trigger to call Apex class for confirmation emails.</w:t>
      </w:r>
    </w:p>
    <w:p w14:paraId="5730E8B1" w14:textId="77777777" w:rsidR="00E56D9E" w:rsidRPr="0074077A" w:rsidRDefault="00000000">
      <w:pPr>
        <w:pStyle w:val="ListBullet"/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 xml:space="preserve">- Developed </w:t>
      </w:r>
      <w:proofErr w:type="spellStart"/>
      <w:r w:rsidRPr="0074077A">
        <w:rPr>
          <w:rFonts w:ascii="Times New Roman" w:hAnsi="Times New Roman" w:cs="Times New Roman"/>
        </w:rPr>
        <w:t>RegistrationHandler</w:t>
      </w:r>
      <w:proofErr w:type="spellEnd"/>
      <w:r w:rsidRPr="0074077A">
        <w:rPr>
          <w:rFonts w:ascii="Times New Roman" w:hAnsi="Times New Roman" w:cs="Times New Roman"/>
        </w:rPr>
        <w:t xml:space="preserve"> class to send programmatic emails.</w:t>
      </w:r>
    </w:p>
    <w:p w14:paraId="0A5BA466" w14:textId="77777777" w:rsidR="00E56D9E" w:rsidRPr="0074077A" w:rsidRDefault="00000000">
      <w:pPr>
        <w:pStyle w:val="ListBullet"/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 xml:space="preserve">- Created </w:t>
      </w:r>
      <w:proofErr w:type="spellStart"/>
      <w:r w:rsidRPr="0074077A">
        <w:rPr>
          <w:rFonts w:ascii="Times New Roman" w:hAnsi="Times New Roman" w:cs="Times New Roman"/>
        </w:rPr>
        <w:t>EventAfterUpdate</w:t>
      </w:r>
      <w:proofErr w:type="spellEnd"/>
      <w:r w:rsidRPr="0074077A">
        <w:rPr>
          <w:rFonts w:ascii="Times New Roman" w:hAnsi="Times New Roman" w:cs="Times New Roman"/>
        </w:rPr>
        <w:t xml:space="preserve"> trigger to auto-create Feedback records once Event is marked completed.</w:t>
      </w:r>
    </w:p>
    <w:p w14:paraId="78BE8537" w14:textId="77777777" w:rsidR="00E56D9E" w:rsidRPr="0074077A" w:rsidRDefault="00000000">
      <w:pPr>
        <w:pStyle w:val="Heading2"/>
        <w:rPr>
          <w:rFonts w:ascii="Times New Roman" w:hAnsi="Times New Roman" w:cs="Times New Roman"/>
          <w:color w:val="auto"/>
        </w:rPr>
      </w:pPr>
      <w:r w:rsidRPr="0074077A">
        <w:rPr>
          <w:rFonts w:ascii="Times New Roman" w:hAnsi="Times New Roman" w:cs="Times New Roman"/>
          <w:color w:val="auto"/>
        </w:rPr>
        <w:t>Outcome</w:t>
      </w:r>
    </w:p>
    <w:p w14:paraId="5982DB7B" w14:textId="77777777" w:rsidR="007B6F8B" w:rsidRDefault="00000000">
      <w:pPr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>Apex logic ensured robust, scalable automation and advanced event handling.</w:t>
      </w:r>
    </w:p>
    <w:p w14:paraId="0FDD0BD2" w14:textId="77777777" w:rsidR="007B6F8B" w:rsidRDefault="007B6F8B">
      <w:pPr>
        <w:rPr>
          <w:rFonts w:ascii="Times New Roman" w:hAnsi="Times New Roman" w:cs="Times New Roman"/>
        </w:rPr>
      </w:pPr>
    </w:p>
    <w:p w14:paraId="6C15B656" w14:textId="77777777" w:rsidR="007B6F8B" w:rsidRDefault="007B6F8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B6F8B">
        <w:rPr>
          <w:rFonts w:ascii="Times New Roman" w:hAnsi="Times New Roman" w:cs="Times New Roman"/>
          <w:b/>
          <w:bCs/>
          <w:sz w:val="26"/>
          <w:szCs w:val="26"/>
        </w:rPr>
        <w:t xml:space="preserve"> Trigger: Prevent Overbooking &amp; Auto-Waitlist</w:t>
      </w:r>
    </w:p>
    <w:p w14:paraId="2199A270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trigger </w:t>
      </w:r>
      <w:proofErr w:type="spellStart"/>
      <w:r w:rsidRPr="00266C35">
        <w:rPr>
          <w:sz w:val="20"/>
          <w:szCs w:val="20"/>
        </w:rPr>
        <w:t>RegistrationTrigger</w:t>
      </w:r>
      <w:proofErr w:type="spellEnd"/>
      <w:r w:rsidRPr="00266C35">
        <w:rPr>
          <w:sz w:val="20"/>
          <w:szCs w:val="20"/>
        </w:rPr>
        <w:t xml:space="preserve"> on </w:t>
      </w:r>
      <w:proofErr w:type="spellStart"/>
      <w:r w:rsidRPr="00266C35">
        <w:rPr>
          <w:sz w:val="20"/>
          <w:szCs w:val="20"/>
        </w:rPr>
        <w:t>Registration__c</w:t>
      </w:r>
      <w:proofErr w:type="spellEnd"/>
      <w:r w:rsidRPr="00266C35">
        <w:rPr>
          <w:sz w:val="20"/>
          <w:szCs w:val="20"/>
        </w:rPr>
        <w:t xml:space="preserve"> (before insert, before update) {</w:t>
      </w:r>
    </w:p>
    <w:p w14:paraId="1DF960BB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// Collect Event IDs from incoming registrations</w:t>
      </w:r>
    </w:p>
    <w:p w14:paraId="0300A8B3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Set&lt;Id&gt; </w:t>
      </w:r>
      <w:proofErr w:type="spellStart"/>
      <w:r w:rsidRPr="00266C35">
        <w:rPr>
          <w:sz w:val="20"/>
          <w:szCs w:val="20"/>
        </w:rPr>
        <w:t>eventIds</w:t>
      </w:r>
      <w:proofErr w:type="spellEnd"/>
      <w:r w:rsidRPr="00266C35">
        <w:rPr>
          <w:sz w:val="20"/>
          <w:szCs w:val="20"/>
        </w:rPr>
        <w:t xml:space="preserve"> = new Set&lt;Id</w:t>
      </w:r>
      <w:proofErr w:type="gramStart"/>
      <w:r w:rsidRPr="00266C35">
        <w:rPr>
          <w:sz w:val="20"/>
          <w:szCs w:val="20"/>
        </w:rPr>
        <w:t>&gt;(</w:t>
      </w:r>
      <w:proofErr w:type="gramEnd"/>
      <w:r w:rsidRPr="00266C35">
        <w:rPr>
          <w:sz w:val="20"/>
          <w:szCs w:val="20"/>
        </w:rPr>
        <w:t>);</w:t>
      </w:r>
    </w:p>
    <w:p w14:paraId="4B54886F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for (</w:t>
      </w:r>
      <w:proofErr w:type="spellStart"/>
      <w:r w:rsidRPr="00266C35">
        <w:rPr>
          <w:sz w:val="20"/>
          <w:szCs w:val="20"/>
        </w:rPr>
        <w:t>Registration__c</w:t>
      </w:r>
      <w:proofErr w:type="spellEnd"/>
      <w:r w:rsidRPr="00266C35">
        <w:rPr>
          <w:sz w:val="20"/>
          <w:szCs w:val="20"/>
        </w:rPr>
        <w:t xml:space="preserve"> </w:t>
      </w:r>
      <w:proofErr w:type="gramStart"/>
      <w:r w:rsidRPr="00266C35">
        <w:rPr>
          <w:sz w:val="20"/>
          <w:szCs w:val="20"/>
        </w:rPr>
        <w:t>reg :</w:t>
      </w:r>
      <w:proofErr w:type="gramEnd"/>
      <w:r w:rsidRPr="00266C35">
        <w:rPr>
          <w:sz w:val="20"/>
          <w:szCs w:val="20"/>
        </w:rPr>
        <w:t xml:space="preserve"> </w:t>
      </w:r>
      <w:proofErr w:type="spellStart"/>
      <w:r w:rsidRPr="00266C35">
        <w:rPr>
          <w:sz w:val="20"/>
          <w:szCs w:val="20"/>
        </w:rPr>
        <w:t>Trigger.new</w:t>
      </w:r>
      <w:proofErr w:type="spellEnd"/>
      <w:r w:rsidRPr="00266C35">
        <w:rPr>
          <w:sz w:val="20"/>
          <w:szCs w:val="20"/>
        </w:rPr>
        <w:t>) {</w:t>
      </w:r>
    </w:p>
    <w:p w14:paraId="0502E704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if (</w:t>
      </w:r>
      <w:proofErr w:type="spellStart"/>
      <w:proofErr w:type="gramStart"/>
      <w:r w:rsidRPr="00266C35">
        <w:rPr>
          <w:sz w:val="20"/>
          <w:szCs w:val="20"/>
        </w:rPr>
        <w:t>reg.Event</w:t>
      </w:r>
      <w:proofErr w:type="gramEnd"/>
      <w:r w:rsidRPr="00266C35">
        <w:rPr>
          <w:sz w:val="20"/>
          <w:szCs w:val="20"/>
        </w:rPr>
        <w:t>__</w:t>
      </w:r>
      <w:proofErr w:type="gramStart"/>
      <w:r w:rsidRPr="00266C35">
        <w:rPr>
          <w:sz w:val="20"/>
          <w:szCs w:val="20"/>
        </w:rPr>
        <w:t>c</w:t>
      </w:r>
      <w:proofErr w:type="spellEnd"/>
      <w:r w:rsidRPr="00266C35">
        <w:rPr>
          <w:sz w:val="20"/>
          <w:szCs w:val="20"/>
        </w:rPr>
        <w:t xml:space="preserve"> !</w:t>
      </w:r>
      <w:proofErr w:type="gramEnd"/>
      <w:r w:rsidRPr="00266C35">
        <w:rPr>
          <w:sz w:val="20"/>
          <w:szCs w:val="20"/>
        </w:rPr>
        <w:t>= null) {</w:t>
      </w:r>
    </w:p>
    <w:p w14:paraId="5B654304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    </w:t>
      </w:r>
      <w:proofErr w:type="spellStart"/>
      <w:r w:rsidRPr="00266C35">
        <w:rPr>
          <w:sz w:val="20"/>
          <w:szCs w:val="20"/>
        </w:rPr>
        <w:t>eventIds.add</w:t>
      </w:r>
      <w:proofErr w:type="spellEnd"/>
      <w:r w:rsidRPr="00266C35">
        <w:rPr>
          <w:sz w:val="20"/>
          <w:szCs w:val="20"/>
        </w:rPr>
        <w:t>(</w:t>
      </w:r>
      <w:proofErr w:type="spellStart"/>
      <w:proofErr w:type="gramStart"/>
      <w:r w:rsidRPr="00266C35">
        <w:rPr>
          <w:sz w:val="20"/>
          <w:szCs w:val="20"/>
        </w:rPr>
        <w:t>reg.Event</w:t>
      </w:r>
      <w:proofErr w:type="gramEnd"/>
      <w:r w:rsidRPr="00266C35">
        <w:rPr>
          <w:sz w:val="20"/>
          <w:szCs w:val="20"/>
        </w:rPr>
        <w:t>__c</w:t>
      </w:r>
      <w:proofErr w:type="spellEnd"/>
      <w:r w:rsidRPr="00266C35">
        <w:rPr>
          <w:sz w:val="20"/>
          <w:szCs w:val="20"/>
        </w:rPr>
        <w:t>);</w:t>
      </w:r>
    </w:p>
    <w:p w14:paraId="56C8E3FE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}</w:t>
      </w:r>
    </w:p>
    <w:p w14:paraId="5C21A142" w14:textId="0A80DDD2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}</w:t>
      </w:r>
    </w:p>
    <w:p w14:paraId="11343C9E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// Query Events with their current registration count</w:t>
      </w:r>
    </w:p>
    <w:p w14:paraId="1C06327F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Map&lt;Id, </w:t>
      </w:r>
      <w:proofErr w:type="spellStart"/>
      <w:r w:rsidRPr="00266C35">
        <w:rPr>
          <w:sz w:val="20"/>
          <w:szCs w:val="20"/>
        </w:rPr>
        <w:t>Event__c</w:t>
      </w:r>
      <w:proofErr w:type="spellEnd"/>
      <w:r w:rsidRPr="00266C35">
        <w:rPr>
          <w:sz w:val="20"/>
          <w:szCs w:val="20"/>
        </w:rPr>
        <w:t xml:space="preserve">&gt; </w:t>
      </w:r>
      <w:proofErr w:type="spellStart"/>
      <w:r w:rsidRPr="00266C35">
        <w:rPr>
          <w:sz w:val="20"/>
          <w:szCs w:val="20"/>
        </w:rPr>
        <w:t>eventMap</w:t>
      </w:r>
      <w:proofErr w:type="spellEnd"/>
      <w:r w:rsidRPr="00266C35">
        <w:rPr>
          <w:sz w:val="20"/>
          <w:szCs w:val="20"/>
        </w:rPr>
        <w:t xml:space="preserve"> = new Map&lt;Id, </w:t>
      </w:r>
      <w:proofErr w:type="spellStart"/>
      <w:r w:rsidRPr="00266C35">
        <w:rPr>
          <w:sz w:val="20"/>
          <w:szCs w:val="20"/>
        </w:rPr>
        <w:t>Event__c</w:t>
      </w:r>
      <w:proofErr w:type="spellEnd"/>
      <w:proofErr w:type="gramStart"/>
      <w:r w:rsidRPr="00266C35">
        <w:rPr>
          <w:sz w:val="20"/>
          <w:szCs w:val="20"/>
        </w:rPr>
        <w:t>&gt;(</w:t>
      </w:r>
      <w:proofErr w:type="gramEnd"/>
    </w:p>
    <w:p w14:paraId="34CBF559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[SELECT Id, Name, </w:t>
      </w:r>
      <w:proofErr w:type="spellStart"/>
      <w:r w:rsidRPr="00266C35">
        <w:rPr>
          <w:sz w:val="20"/>
          <w:szCs w:val="20"/>
        </w:rPr>
        <w:t>Capacity__c</w:t>
      </w:r>
      <w:proofErr w:type="spellEnd"/>
      <w:r w:rsidRPr="00266C35">
        <w:rPr>
          <w:sz w:val="20"/>
          <w:szCs w:val="20"/>
        </w:rPr>
        <w:t>,</w:t>
      </w:r>
    </w:p>
    <w:p w14:paraId="0F902E8D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    (SELECT Id FROM </w:t>
      </w:r>
      <w:proofErr w:type="spellStart"/>
      <w:r w:rsidRPr="00266C35">
        <w:rPr>
          <w:sz w:val="20"/>
          <w:szCs w:val="20"/>
        </w:rPr>
        <w:t>Registrations__r</w:t>
      </w:r>
      <w:proofErr w:type="spellEnd"/>
      <w:r w:rsidRPr="00266C35">
        <w:rPr>
          <w:sz w:val="20"/>
          <w:szCs w:val="20"/>
        </w:rPr>
        <w:t>)</w:t>
      </w:r>
    </w:p>
    <w:p w14:paraId="29569B2F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 FROM </w:t>
      </w:r>
      <w:proofErr w:type="spellStart"/>
      <w:r w:rsidRPr="00266C35">
        <w:rPr>
          <w:sz w:val="20"/>
          <w:szCs w:val="20"/>
        </w:rPr>
        <w:t>Event__c</w:t>
      </w:r>
      <w:proofErr w:type="spellEnd"/>
    </w:p>
    <w:p w14:paraId="7A8C2A3F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 WHERE Id </w:t>
      </w:r>
      <w:proofErr w:type="gramStart"/>
      <w:r w:rsidRPr="00266C35">
        <w:rPr>
          <w:sz w:val="20"/>
          <w:szCs w:val="20"/>
        </w:rPr>
        <w:t>IN :</w:t>
      </w:r>
      <w:proofErr w:type="spellStart"/>
      <w:r w:rsidRPr="00266C35">
        <w:rPr>
          <w:sz w:val="20"/>
          <w:szCs w:val="20"/>
        </w:rPr>
        <w:t>eventIds</w:t>
      </w:r>
      <w:proofErr w:type="spellEnd"/>
      <w:proofErr w:type="gramEnd"/>
      <w:r w:rsidRPr="00266C35">
        <w:rPr>
          <w:sz w:val="20"/>
          <w:szCs w:val="20"/>
        </w:rPr>
        <w:t>]</w:t>
      </w:r>
    </w:p>
    <w:p w14:paraId="6E3D9A5C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);</w:t>
      </w:r>
    </w:p>
    <w:p w14:paraId="4C57B5C8" w14:textId="77777777" w:rsidR="007B6F8B" w:rsidRPr="00266C35" w:rsidRDefault="007B6F8B" w:rsidP="007B6F8B">
      <w:pPr>
        <w:pStyle w:val="NoSpacing"/>
        <w:rPr>
          <w:sz w:val="20"/>
          <w:szCs w:val="20"/>
        </w:rPr>
      </w:pPr>
    </w:p>
    <w:p w14:paraId="5BE584F5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// Apply logic</w:t>
      </w:r>
    </w:p>
    <w:p w14:paraId="0F2A99E7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for (</w:t>
      </w:r>
      <w:proofErr w:type="spellStart"/>
      <w:r w:rsidRPr="00266C35">
        <w:rPr>
          <w:sz w:val="20"/>
          <w:szCs w:val="20"/>
        </w:rPr>
        <w:t>Registration__c</w:t>
      </w:r>
      <w:proofErr w:type="spellEnd"/>
      <w:r w:rsidRPr="00266C35">
        <w:rPr>
          <w:sz w:val="20"/>
          <w:szCs w:val="20"/>
        </w:rPr>
        <w:t xml:space="preserve"> </w:t>
      </w:r>
      <w:proofErr w:type="gramStart"/>
      <w:r w:rsidRPr="00266C35">
        <w:rPr>
          <w:sz w:val="20"/>
          <w:szCs w:val="20"/>
        </w:rPr>
        <w:t>reg :</w:t>
      </w:r>
      <w:proofErr w:type="gramEnd"/>
      <w:r w:rsidRPr="00266C35">
        <w:rPr>
          <w:sz w:val="20"/>
          <w:szCs w:val="20"/>
        </w:rPr>
        <w:t xml:space="preserve"> </w:t>
      </w:r>
      <w:proofErr w:type="spellStart"/>
      <w:r w:rsidRPr="00266C35">
        <w:rPr>
          <w:sz w:val="20"/>
          <w:szCs w:val="20"/>
        </w:rPr>
        <w:t>Trigger.new</w:t>
      </w:r>
      <w:proofErr w:type="spellEnd"/>
      <w:r w:rsidRPr="00266C35">
        <w:rPr>
          <w:sz w:val="20"/>
          <w:szCs w:val="20"/>
        </w:rPr>
        <w:t>) {</w:t>
      </w:r>
    </w:p>
    <w:p w14:paraId="705EDFCC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if (</w:t>
      </w:r>
      <w:proofErr w:type="spellStart"/>
      <w:proofErr w:type="gramStart"/>
      <w:r w:rsidRPr="00266C35">
        <w:rPr>
          <w:sz w:val="20"/>
          <w:szCs w:val="20"/>
        </w:rPr>
        <w:t>reg.Event</w:t>
      </w:r>
      <w:proofErr w:type="gramEnd"/>
      <w:r w:rsidRPr="00266C35">
        <w:rPr>
          <w:sz w:val="20"/>
          <w:szCs w:val="20"/>
        </w:rPr>
        <w:t>__</w:t>
      </w:r>
      <w:proofErr w:type="gramStart"/>
      <w:r w:rsidRPr="00266C35">
        <w:rPr>
          <w:sz w:val="20"/>
          <w:szCs w:val="20"/>
        </w:rPr>
        <w:t>c</w:t>
      </w:r>
      <w:proofErr w:type="spellEnd"/>
      <w:r w:rsidRPr="00266C35">
        <w:rPr>
          <w:sz w:val="20"/>
          <w:szCs w:val="20"/>
        </w:rPr>
        <w:t xml:space="preserve"> !</w:t>
      </w:r>
      <w:proofErr w:type="gramEnd"/>
      <w:r w:rsidRPr="00266C35">
        <w:rPr>
          <w:sz w:val="20"/>
          <w:szCs w:val="20"/>
        </w:rPr>
        <w:t xml:space="preserve">= null &amp;&amp; </w:t>
      </w:r>
      <w:proofErr w:type="spellStart"/>
      <w:r w:rsidRPr="00266C35">
        <w:rPr>
          <w:sz w:val="20"/>
          <w:szCs w:val="20"/>
        </w:rPr>
        <w:t>eventMap.containsKey</w:t>
      </w:r>
      <w:proofErr w:type="spellEnd"/>
      <w:r w:rsidRPr="00266C35">
        <w:rPr>
          <w:sz w:val="20"/>
          <w:szCs w:val="20"/>
        </w:rPr>
        <w:t>(</w:t>
      </w:r>
      <w:proofErr w:type="spellStart"/>
      <w:proofErr w:type="gramStart"/>
      <w:r w:rsidRPr="00266C35">
        <w:rPr>
          <w:sz w:val="20"/>
          <w:szCs w:val="20"/>
        </w:rPr>
        <w:t>reg.Event</w:t>
      </w:r>
      <w:proofErr w:type="gramEnd"/>
      <w:r w:rsidRPr="00266C35">
        <w:rPr>
          <w:sz w:val="20"/>
          <w:szCs w:val="20"/>
        </w:rPr>
        <w:t>__c</w:t>
      </w:r>
      <w:proofErr w:type="spellEnd"/>
      <w:r w:rsidRPr="00266C35">
        <w:rPr>
          <w:sz w:val="20"/>
          <w:szCs w:val="20"/>
        </w:rPr>
        <w:t>)) {</w:t>
      </w:r>
    </w:p>
    <w:p w14:paraId="02BC8DBF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    </w:t>
      </w:r>
      <w:proofErr w:type="spellStart"/>
      <w:r w:rsidRPr="00266C35">
        <w:rPr>
          <w:sz w:val="20"/>
          <w:szCs w:val="20"/>
        </w:rPr>
        <w:t>Event__c</w:t>
      </w:r>
      <w:proofErr w:type="spellEnd"/>
      <w:r w:rsidRPr="00266C35">
        <w:rPr>
          <w:sz w:val="20"/>
          <w:szCs w:val="20"/>
        </w:rPr>
        <w:t xml:space="preserve"> </w:t>
      </w:r>
      <w:proofErr w:type="spellStart"/>
      <w:r w:rsidRPr="00266C35">
        <w:rPr>
          <w:sz w:val="20"/>
          <w:szCs w:val="20"/>
        </w:rPr>
        <w:t>ev</w:t>
      </w:r>
      <w:proofErr w:type="spellEnd"/>
      <w:r w:rsidRPr="00266C35">
        <w:rPr>
          <w:sz w:val="20"/>
          <w:szCs w:val="20"/>
        </w:rPr>
        <w:t xml:space="preserve"> = </w:t>
      </w:r>
      <w:proofErr w:type="spellStart"/>
      <w:r w:rsidRPr="00266C35">
        <w:rPr>
          <w:sz w:val="20"/>
          <w:szCs w:val="20"/>
        </w:rPr>
        <w:t>eventMap.get</w:t>
      </w:r>
      <w:proofErr w:type="spellEnd"/>
      <w:r w:rsidRPr="00266C35">
        <w:rPr>
          <w:sz w:val="20"/>
          <w:szCs w:val="20"/>
        </w:rPr>
        <w:t>(</w:t>
      </w:r>
      <w:proofErr w:type="spellStart"/>
      <w:proofErr w:type="gramStart"/>
      <w:r w:rsidRPr="00266C35">
        <w:rPr>
          <w:sz w:val="20"/>
          <w:szCs w:val="20"/>
        </w:rPr>
        <w:t>reg.Event</w:t>
      </w:r>
      <w:proofErr w:type="gramEnd"/>
      <w:r w:rsidRPr="00266C35">
        <w:rPr>
          <w:sz w:val="20"/>
          <w:szCs w:val="20"/>
        </w:rPr>
        <w:t>__c</w:t>
      </w:r>
      <w:proofErr w:type="spellEnd"/>
      <w:r w:rsidRPr="00266C35">
        <w:rPr>
          <w:sz w:val="20"/>
          <w:szCs w:val="20"/>
        </w:rPr>
        <w:t>);</w:t>
      </w:r>
    </w:p>
    <w:p w14:paraId="2B0FD17A" w14:textId="0CCA8062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    Integer </w:t>
      </w:r>
      <w:proofErr w:type="spellStart"/>
      <w:r w:rsidRPr="00266C35">
        <w:rPr>
          <w:sz w:val="20"/>
          <w:szCs w:val="20"/>
        </w:rPr>
        <w:t>currentCount</w:t>
      </w:r>
      <w:proofErr w:type="spellEnd"/>
      <w:r w:rsidRPr="00266C35">
        <w:rPr>
          <w:sz w:val="20"/>
          <w:szCs w:val="20"/>
        </w:rPr>
        <w:t xml:space="preserve"> = </w:t>
      </w:r>
      <w:proofErr w:type="gramStart"/>
      <w:r w:rsidRPr="00266C35">
        <w:rPr>
          <w:sz w:val="20"/>
          <w:szCs w:val="20"/>
        </w:rPr>
        <w:t>ev.Registrations</w:t>
      </w:r>
      <w:proofErr w:type="gramEnd"/>
      <w:r w:rsidRPr="00266C35">
        <w:rPr>
          <w:sz w:val="20"/>
          <w:szCs w:val="20"/>
        </w:rPr>
        <w:t>__</w:t>
      </w:r>
      <w:proofErr w:type="spellStart"/>
      <w:proofErr w:type="gramStart"/>
      <w:r w:rsidRPr="00266C35">
        <w:rPr>
          <w:sz w:val="20"/>
          <w:szCs w:val="20"/>
        </w:rPr>
        <w:t>r.size</w:t>
      </w:r>
      <w:proofErr w:type="spellEnd"/>
      <w:proofErr w:type="gramEnd"/>
      <w:r w:rsidRPr="00266C35">
        <w:rPr>
          <w:sz w:val="20"/>
          <w:szCs w:val="20"/>
        </w:rPr>
        <w:t>();</w:t>
      </w:r>
    </w:p>
    <w:p w14:paraId="18E3EC78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    if (</w:t>
      </w:r>
      <w:proofErr w:type="spellStart"/>
      <w:r w:rsidRPr="00266C35">
        <w:rPr>
          <w:sz w:val="20"/>
          <w:szCs w:val="20"/>
        </w:rPr>
        <w:t>currentCount</w:t>
      </w:r>
      <w:proofErr w:type="spellEnd"/>
      <w:r w:rsidRPr="00266C35">
        <w:rPr>
          <w:sz w:val="20"/>
          <w:szCs w:val="20"/>
        </w:rPr>
        <w:t xml:space="preserve"> &gt;= </w:t>
      </w:r>
      <w:proofErr w:type="spellStart"/>
      <w:proofErr w:type="gramStart"/>
      <w:r w:rsidRPr="00266C35">
        <w:rPr>
          <w:sz w:val="20"/>
          <w:szCs w:val="20"/>
        </w:rPr>
        <w:t>ev.Capacity</w:t>
      </w:r>
      <w:proofErr w:type="gramEnd"/>
      <w:r w:rsidRPr="00266C35">
        <w:rPr>
          <w:sz w:val="20"/>
          <w:szCs w:val="20"/>
        </w:rPr>
        <w:t>__c</w:t>
      </w:r>
      <w:proofErr w:type="spellEnd"/>
      <w:r w:rsidRPr="00266C35">
        <w:rPr>
          <w:sz w:val="20"/>
          <w:szCs w:val="20"/>
        </w:rPr>
        <w:t>) {</w:t>
      </w:r>
    </w:p>
    <w:p w14:paraId="7AF38571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        // Event is full → auto waitlist</w:t>
      </w:r>
    </w:p>
    <w:p w14:paraId="6B5335B0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        </w:t>
      </w:r>
      <w:proofErr w:type="spellStart"/>
      <w:proofErr w:type="gramStart"/>
      <w:r w:rsidRPr="00266C35">
        <w:rPr>
          <w:sz w:val="20"/>
          <w:szCs w:val="20"/>
        </w:rPr>
        <w:t>reg.Status</w:t>
      </w:r>
      <w:proofErr w:type="gramEnd"/>
      <w:r w:rsidRPr="00266C35">
        <w:rPr>
          <w:sz w:val="20"/>
          <w:szCs w:val="20"/>
        </w:rPr>
        <w:t>__c</w:t>
      </w:r>
      <w:proofErr w:type="spellEnd"/>
      <w:r w:rsidRPr="00266C35">
        <w:rPr>
          <w:sz w:val="20"/>
          <w:szCs w:val="20"/>
        </w:rPr>
        <w:t xml:space="preserve"> = 'Waitlisted';</w:t>
      </w:r>
    </w:p>
    <w:p w14:paraId="723F81AB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    } else {</w:t>
      </w:r>
    </w:p>
    <w:p w14:paraId="095E6A25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        // Seats available → mark registered</w:t>
      </w:r>
    </w:p>
    <w:p w14:paraId="061ACC03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        </w:t>
      </w:r>
      <w:proofErr w:type="spellStart"/>
      <w:proofErr w:type="gramStart"/>
      <w:r w:rsidRPr="00266C35">
        <w:rPr>
          <w:sz w:val="20"/>
          <w:szCs w:val="20"/>
        </w:rPr>
        <w:t>reg.Status</w:t>
      </w:r>
      <w:proofErr w:type="gramEnd"/>
      <w:r w:rsidRPr="00266C35">
        <w:rPr>
          <w:sz w:val="20"/>
          <w:szCs w:val="20"/>
        </w:rPr>
        <w:t>__c</w:t>
      </w:r>
      <w:proofErr w:type="spellEnd"/>
      <w:r w:rsidRPr="00266C35">
        <w:rPr>
          <w:sz w:val="20"/>
          <w:szCs w:val="20"/>
        </w:rPr>
        <w:t xml:space="preserve"> = 'Registered';</w:t>
      </w:r>
    </w:p>
    <w:p w14:paraId="4D1135E7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    }</w:t>
      </w:r>
    </w:p>
    <w:p w14:paraId="284DBC35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}</w:t>
      </w:r>
    </w:p>
    <w:p w14:paraId="4939F633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lastRenderedPageBreak/>
        <w:t xml:space="preserve">    }</w:t>
      </w:r>
    </w:p>
    <w:p w14:paraId="647AE4E8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>}</w:t>
      </w:r>
    </w:p>
    <w:p w14:paraId="49DC0754" w14:textId="77777777" w:rsidR="007B6F8B" w:rsidRDefault="007B6F8B" w:rsidP="007B6F8B">
      <w:pPr>
        <w:rPr>
          <w:rFonts w:ascii="Times New Roman" w:hAnsi="Times New Roman" w:cs="Times New Roman"/>
        </w:rPr>
      </w:pPr>
    </w:p>
    <w:p w14:paraId="27BF817E" w14:textId="77777777" w:rsidR="007B6F8B" w:rsidRDefault="007B6F8B" w:rsidP="007B6F8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B6F8B">
        <w:rPr>
          <w:rFonts w:ascii="Times New Roman" w:hAnsi="Times New Roman" w:cs="Times New Roman"/>
          <w:b/>
          <w:bCs/>
          <w:sz w:val="26"/>
          <w:szCs w:val="26"/>
        </w:rPr>
        <w:t>Trigger: Call Email Logic After Insert</w:t>
      </w:r>
    </w:p>
    <w:p w14:paraId="24877027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trigger </w:t>
      </w:r>
      <w:proofErr w:type="spellStart"/>
      <w:r w:rsidRPr="00266C35">
        <w:rPr>
          <w:sz w:val="20"/>
          <w:szCs w:val="20"/>
        </w:rPr>
        <w:t>RegistrationAfterInsert</w:t>
      </w:r>
      <w:proofErr w:type="spellEnd"/>
      <w:r w:rsidRPr="00266C35">
        <w:rPr>
          <w:sz w:val="20"/>
          <w:szCs w:val="20"/>
        </w:rPr>
        <w:t xml:space="preserve"> on </w:t>
      </w:r>
      <w:proofErr w:type="spellStart"/>
      <w:r w:rsidRPr="00266C35">
        <w:rPr>
          <w:sz w:val="20"/>
          <w:szCs w:val="20"/>
        </w:rPr>
        <w:t>Registration__c</w:t>
      </w:r>
      <w:proofErr w:type="spellEnd"/>
      <w:r w:rsidRPr="00266C35">
        <w:rPr>
          <w:sz w:val="20"/>
          <w:szCs w:val="20"/>
        </w:rPr>
        <w:t xml:space="preserve"> (after insert) {</w:t>
      </w:r>
    </w:p>
    <w:p w14:paraId="7AE64A7A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for (</w:t>
      </w:r>
      <w:proofErr w:type="spellStart"/>
      <w:r w:rsidRPr="00266C35">
        <w:rPr>
          <w:sz w:val="20"/>
          <w:szCs w:val="20"/>
        </w:rPr>
        <w:t>Registration__c</w:t>
      </w:r>
      <w:proofErr w:type="spellEnd"/>
      <w:r w:rsidRPr="00266C35">
        <w:rPr>
          <w:sz w:val="20"/>
          <w:szCs w:val="20"/>
        </w:rPr>
        <w:t xml:space="preserve"> </w:t>
      </w:r>
      <w:proofErr w:type="gramStart"/>
      <w:r w:rsidRPr="00266C35">
        <w:rPr>
          <w:sz w:val="20"/>
          <w:szCs w:val="20"/>
        </w:rPr>
        <w:t>reg :</w:t>
      </w:r>
      <w:proofErr w:type="gramEnd"/>
      <w:r w:rsidRPr="00266C35">
        <w:rPr>
          <w:sz w:val="20"/>
          <w:szCs w:val="20"/>
        </w:rPr>
        <w:t xml:space="preserve"> </w:t>
      </w:r>
      <w:proofErr w:type="spellStart"/>
      <w:r w:rsidRPr="00266C35">
        <w:rPr>
          <w:sz w:val="20"/>
          <w:szCs w:val="20"/>
        </w:rPr>
        <w:t>Trigger.new</w:t>
      </w:r>
      <w:proofErr w:type="spellEnd"/>
      <w:r w:rsidRPr="00266C35">
        <w:rPr>
          <w:sz w:val="20"/>
          <w:szCs w:val="20"/>
        </w:rPr>
        <w:t>) {</w:t>
      </w:r>
    </w:p>
    <w:p w14:paraId="6FC42101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if (</w:t>
      </w:r>
      <w:proofErr w:type="spellStart"/>
      <w:proofErr w:type="gramStart"/>
      <w:r w:rsidRPr="00266C35">
        <w:rPr>
          <w:sz w:val="20"/>
          <w:szCs w:val="20"/>
        </w:rPr>
        <w:t>reg.Status</w:t>
      </w:r>
      <w:proofErr w:type="gramEnd"/>
      <w:r w:rsidRPr="00266C35">
        <w:rPr>
          <w:sz w:val="20"/>
          <w:szCs w:val="20"/>
        </w:rPr>
        <w:t>__c</w:t>
      </w:r>
      <w:proofErr w:type="spellEnd"/>
      <w:r w:rsidRPr="00266C35">
        <w:rPr>
          <w:sz w:val="20"/>
          <w:szCs w:val="20"/>
        </w:rPr>
        <w:t xml:space="preserve"> == 'Registered') {</w:t>
      </w:r>
    </w:p>
    <w:p w14:paraId="523318C6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    </w:t>
      </w:r>
      <w:proofErr w:type="spellStart"/>
      <w:r w:rsidRPr="00266C35">
        <w:rPr>
          <w:sz w:val="20"/>
          <w:szCs w:val="20"/>
        </w:rPr>
        <w:t>RegistrationHandler.sendConfirmationEmail</w:t>
      </w:r>
      <w:proofErr w:type="spellEnd"/>
      <w:r w:rsidRPr="00266C35">
        <w:rPr>
          <w:sz w:val="20"/>
          <w:szCs w:val="20"/>
        </w:rPr>
        <w:t>(reg);</w:t>
      </w:r>
    </w:p>
    <w:p w14:paraId="0D4A560D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}</w:t>
      </w:r>
    </w:p>
    <w:p w14:paraId="77D3D655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}</w:t>
      </w:r>
    </w:p>
    <w:p w14:paraId="4F7E72F4" w14:textId="77777777" w:rsidR="007B6F8B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>}</w:t>
      </w:r>
    </w:p>
    <w:p w14:paraId="29B7F7CC" w14:textId="77777777" w:rsidR="00266C35" w:rsidRDefault="00266C35" w:rsidP="007B6F8B">
      <w:pPr>
        <w:pStyle w:val="NoSpacing"/>
      </w:pPr>
    </w:p>
    <w:p w14:paraId="4009769B" w14:textId="64F83DC1" w:rsidR="0074077A" w:rsidRDefault="007B6F8B" w:rsidP="007B6F8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B6F8B">
        <w:rPr>
          <w:rFonts w:ascii="Times New Roman" w:hAnsi="Times New Roman" w:cs="Times New Roman"/>
          <w:b/>
          <w:bCs/>
          <w:sz w:val="26"/>
          <w:szCs w:val="26"/>
        </w:rPr>
        <w:t>Apex Class: Send Confirmation Email</w:t>
      </w:r>
    </w:p>
    <w:p w14:paraId="4B2591C7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public class </w:t>
      </w:r>
      <w:proofErr w:type="spellStart"/>
      <w:r w:rsidRPr="00266C35">
        <w:rPr>
          <w:sz w:val="20"/>
          <w:szCs w:val="20"/>
        </w:rPr>
        <w:t>RegistrationHandler</w:t>
      </w:r>
      <w:proofErr w:type="spellEnd"/>
      <w:r w:rsidRPr="00266C35">
        <w:rPr>
          <w:sz w:val="20"/>
          <w:szCs w:val="20"/>
        </w:rPr>
        <w:t xml:space="preserve"> {</w:t>
      </w:r>
    </w:p>
    <w:p w14:paraId="7B565B00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</w:t>
      </w:r>
    </w:p>
    <w:p w14:paraId="3AEE1BCA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public static void </w:t>
      </w:r>
      <w:proofErr w:type="spellStart"/>
      <w:proofErr w:type="gramStart"/>
      <w:r w:rsidRPr="00266C35">
        <w:rPr>
          <w:sz w:val="20"/>
          <w:szCs w:val="20"/>
        </w:rPr>
        <w:t>sendConfirmationEmail</w:t>
      </w:r>
      <w:proofErr w:type="spellEnd"/>
      <w:r w:rsidRPr="00266C35">
        <w:rPr>
          <w:sz w:val="20"/>
          <w:szCs w:val="20"/>
        </w:rPr>
        <w:t>(</w:t>
      </w:r>
      <w:proofErr w:type="spellStart"/>
      <w:proofErr w:type="gramEnd"/>
      <w:r w:rsidRPr="00266C35">
        <w:rPr>
          <w:sz w:val="20"/>
          <w:szCs w:val="20"/>
        </w:rPr>
        <w:t>Registration__c</w:t>
      </w:r>
      <w:proofErr w:type="spellEnd"/>
      <w:r w:rsidRPr="00266C35">
        <w:rPr>
          <w:sz w:val="20"/>
          <w:szCs w:val="20"/>
        </w:rPr>
        <w:t xml:space="preserve"> reg) {</w:t>
      </w:r>
    </w:p>
    <w:p w14:paraId="5BACF9E9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if (</w:t>
      </w:r>
      <w:proofErr w:type="spellStart"/>
      <w:proofErr w:type="gramStart"/>
      <w:r w:rsidRPr="00266C35">
        <w:rPr>
          <w:sz w:val="20"/>
          <w:szCs w:val="20"/>
        </w:rPr>
        <w:t>reg.Attendee</w:t>
      </w:r>
      <w:proofErr w:type="gramEnd"/>
      <w:r w:rsidRPr="00266C35">
        <w:rPr>
          <w:sz w:val="20"/>
          <w:szCs w:val="20"/>
        </w:rPr>
        <w:t>__c</w:t>
      </w:r>
      <w:proofErr w:type="spellEnd"/>
      <w:r w:rsidRPr="00266C35">
        <w:rPr>
          <w:sz w:val="20"/>
          <w:szCs w:val="20"/>
        </w:rPr>
        <w:t xml:space="preserve"> == null || </w:t>
      </w:r>
      <w:proofErr w:type="spellStart"/>
      <w:proofErr w:type="gramStart"/>
      <w:r w:rsidRPr="00266C35">
        <w:rPr>
          <w:sz w:val="20"/>
          <w:szCs w:val="20"/>
        </w:rPr>
        <w:t>reg.Event</w:t>
      </w:r>
      <w:proofErr w:type="gramEnd"/>
      <w:r w:rsidRPr="00266C35">
        <w:rPr>
          <w:sz w:val="20"/>
          <w:szCs w:val="20"/>
        </w:rPr>
        <w:t>__c</w:t>
      </w:r>
      <w:proofErr w:type="spellEnd"/>
      <w:r w:rsidRPr="00266C35">
        <w:rPr>
          <w:sz w:val="20"/>
          <w:szCs w:val="20"/>
        </w:rPr>
        <w:t xml:space="preserve"> == null) return;</w:t>
      </w:r>
    </w:p>
    <w:p w14:paraId="15FC3E35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</w:t>
      </w:r>
    </w:p>
    <w:p w14:paraId="08EB3393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// Fetch Attendee and Event details</w:t>
      </w:r>
    </w:p>
    <w:p w14:paraId="42264A58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</w:t>
      </w:r>
      <w:proofErr w:type="spellStart"/>
      <w:r w:rsidRPr="00266C35">
        <w:rPr>
          <w:sz w:val="20"/>
          <w:szCs w:val="20"/>
        </w:rPr>
        <w:t>Attendee__c</w:t>
      </w:r>
      <w:proofErr w:type="spellEnd"/>
      <w:r w:rsidRPr="00266C35">
        <w:rPr>
          <w:sz w:val="20"/>
          <w:szCs w:val="20"/>
        </w:rPr>
        <w:t xml:space="preserve"> </w:t>
      </w:r>
      <w:proofErr w:type="spellStart"/>
      <w:r w:rsidRPr="00266C35">
        <w:rPr>
          <w:sz w:val="20"/>
          <w:szCs w:val="20"/>
        </w:rPr>
        <w:t>att</w:t>
      </w:r>
      <w:proofErr w:type="spellEnd"/>
      <w:r w:rsidRPr="00266C35">
        <w:rPr>
          <w:sz w:val="20"/>
          <w:szCs w:val="20"/>
        </w:rPr>
        <w:t xml:space="preserve"> = [SELECT Id, Name, </w:t>
      </w:r>
      <w:proofErr w:type="spellStart"/>
      <w:r w:rsidRPr="00266C35">
        <w:rPr>
          <w:sz w:val="20"/>
          <w:szCs w:val="20"/>
        </w:rPr>
        <w:t>Email__c</w:t>
      </w:r>
      <w:proofErr w:type="spellEnd"/>
      <w:r w:rsidRPr="00266C35">
        <w:rPr>
          <w:sz w:val="20"/>
          <w:szCs w:val="20"/>
        </w:rPr>
        <w:t xml:space="preserve"> FROM </w:t>
      </w:r>
      <w:proofErr w:type="spellStart"/>
      <w:r w:rsidRPr="00266C35">
        <w:rPr>
          <w:sz w:val="20"/>
          <w:szCs w:val="20"/>
        </w:rPr>
        <w:t>Attendee__c</w:t>
      </w:r>
      <w:proofErr w:type="spellEnd"/>
      <w:r w:rsidRPr="00266C35">
        <w:rPr>
          <w:sz w:val="20"/>
          <w:szCs w:val="20"/>
        </w:rPr>
        <w:t xml:space="preserve"> WHERE Id </w:t>
      </w:r>
      <w:proofErr w:type="gramStart"/>
      <w:r w:rsidRPr="00266C35">
        <w:rPr>
          <w:sz w:val="20"/>
          <w:szCs w:val="20"/>
        </w:rPr>
        <w:t>= :</w:t>
      </w:r>
      <w:proofErr w:type="spellStart"/>
      <w:r w:rsidRPr="00266C35">
        <w:rPr>
          <w:sz w:val="20"/>
          <w:szCs w:val="20"/>
        </w:rPr>
        <w:t>reg</w:t>
      </w:r>
      <w:proofErr w:type="gramEnd"/>
      <w:r w:rsidRPr="00266C35">
        <w:rPr>
          <w:sz w:val="20"/>
          <w:szCs w:val="20"/>
        </w:rPr>
        <w:t>.Attendee__c</w:t>
      </w:r>
      <w:proofErr w:type="spellEnd"/>
      <w:r w:rsidRPr="00266C35">
        <w:rPr>
          <w:sz w:val="20"/>
          <w:szCs w:val="20"/>
        </w:rPr>
        <w:t xml:space="preserve"> LIMIT 1];</w:t>
      </w:r>
    </w:p>
    <w:p w14:paraId="51FEF7CC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</w:t>
      </w:r>
      <w:proofErr w:type="spellStart"/>
      <w:r w:rsidRPr="00266C35">
        <w:rPr>
          <w:sz w:val="20"/>
          <w:szCs w:val="20"/>
        </w:rPr>
        <w:t>Event__c</w:t>
      </w:r>
      <w:proofErr w:type="spellEnd"/>
      <w:r w:rsidRPr="00266C35">
        <w:rPr>
          <w:sz w:val="20"/>
          <w:szCs w:val="20"/>
        </w:rPr>
        <w:t xml:space="preserve"> </w:t>
      </w:r>
      <w:proofErr w:type="spellStart"/>
      <w:r w:rsidRPr="00266C35">
        <w:rPr>
          <w:sz w:val="20"/>
          <w:szCs w:val="20"/>
        </w:rPr>
        <w:t>ev</w:t>
      </w:r>
      <w:proofErr w:type="spellEnd"/>
      <w:r w:rsidRPr="00266C35">
        <w:rPr>
          <w:sz w:val="20"/>
          <w:szCs w:val="20"/>
        </w:rPr>
        <w:t xml:space="preserve"> = [SELECT Id, Name, </w:t>
      </w:r>
      <w:proofErr w:type="spellStart"/>
      <w:r w:rsidRPr="00266C35">
        <w:rPr>
          <w:sz w:val="20"/>
          <w:szCs w:val="20"/>
        </w:rPr>
        <w:t>Event_Date__c</w:t>
      </w:r>
      <w:proofErr w:type="spellEnd"/>
      <w:r w:rsidRPr="00266C35">
        <w:rPr>
          <w:sz w:val="20"/>
          <w:szCs w:val="20"/>
        </w:rPr>
        <w:t xml:space="preserve">, </w:t>
      </w:r>
      <w:proofErr w:type="spellStart"/>
      <w:r w:rsidRPr="00266C35">
        <w:rPr>
          <w:sz w:val="20"/>
          <w:szCs w:val="20"/>
        </w:rPr>
        <w:t>Event_Location__c</w:t>
      </w:r>
      <w:proofErr w:type="spellEnd"/>
      <w:r w:rsidRPr="00266C35">
        <w:rPr>
          <w:sz w:val="20"/>
          <w:szCs w:val="20"/>
        </w:rPr>
        <w:t xml:space="preserve"> FROM </w:t>
      </w:r>
      <w:proofErr w:type="spellStart"/>
      <w:r w:rsidRPr="00266C35">
        <w:rPr>
          <w:sz w:val="20"/>
          <w:szCs w:val="20"/>
        </w:rPr>
        <w:t>Event__c</w:t>
      </w:r>
      <w:proofErr w:type="spellEnd"/>
      <w:r w:rsidRPr="00266C35">
        <w:rPr>
          <w:sz w:val="20"/>
          <w:szCs w:val="20"/>
        </w:rPr>
        <w:t xml:space="preserve"> WHERE Id </w:t>
      </w:r>
      <w:proofErr w:type="gramStart"/>
      <w:r w:rsidRPr="00266C35">
        <w:rPr>
          <w:sz w:val="20"/>
          <w:szCs w:val="20"/>
        </w:rPr>
        <w:t>= :</w:t>
      </w:r>
      <w:proofErr w:type="spellStart"/>
      <w:r w:rsidRPr="00266C35">
        <w:rPr>
          <w:sz w:val="20"/>
          <w:szCs w:val="20"/>
        </w:rPr>
        <w:t>reg</w:t>
      </w:r>
      <w:proofErr w:type="gramEnd"/>
      <w:r w:rsidRPr="00266C35">
        <w:rPr>
          <w:sz w:val="20"/>
          <w:szCs w:val="20"/>
        </w:rPr>
        <w:t>.Event__c</w:t>
      </w:r>
      <w:proofErr w:type="spellEnd"/>
      <w:r w:rsidRPr="00266C35">
        <w:rPr>
          <w:sz w:val="20"/>
          <w:szCs w:val="20"/>
        </w:rPr>
        <w:t xml:space="preserve"> LIMIT 1];</w:t>
      </w:r>
    </w:p>
    <w:p w14:paraId="3D75212E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</w:t>
      </w:r>
    </w:p>
    <w:p w14:paraId="5186B3E8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// Construct email</w:t>
      </w:r>
    </w:p>
    <w:p w14:paraId="37B0AF16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</w:t>
      </w:r>
      <w:proofErr w:type="spellStart"/>
      <w:r w:rsidRPr="00266C35">
        <w:rPr>
          <w:sz w:val="20"/>
          <w:szCs w:val="20"/>
        </w:rPr>
        <w:t>Messaging.SingleEmailMessage</w:t>
      </w:r>
      <w:proofErr w:type="spellEnd"/>
      <w:r w:rsidRPr="00266C35">
        <w:rPr>
          <w:sz w:val="20"/>
          <w:szCs w:val="20"/>
        </w:rPr>
        <w:t xml:space="preserve"> email = new </w:t>
      </w:r>
      <w:proofErr w:type="spellStart"/>
      <w:r w:rsidRPr="00266C35">
        <w:rPr>
          <w:sz w:val="20"/>
          <w:szCs w:val="20"/>
        </w:rPr>
        <w:t>Messaging.SingleEmailMessage</w:t>
      </w:r>
      <w:proofErr w:type="spellEnd"/>
      <w:r w:rsidRPr="00266C35">
        <w:rPr>
          <w:sz w:val="20"/>
          <w:szCs w:val="20"/>
        </w:rPr>
        <w:t>();</w:t>
      </w:r>
    </w:p>
    <w:p w14:paraId="1039B6BD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</w:t>
      </w:r>
      <w:proofErr w:type="spellStart"/>
      <w:proofErr w:type="gramStart"/>
      <w:r w:rsidRPr="00266C35">
        <w:rPr>
          <w:sz w:val="20"/>
          <w:szCs w:val="20"/>
        </w:rPr>
        <w:t>email.setToAddresses</w:t>
      </w:r>
      <w:proofErr w:type="spellEnd"/>
      <w:proofErr w:type="gramEnd"/>
      <w:r w:rsidRPr="00266C35">
        <w:rPr>
          <w:sz w:val="20"/>
          <w:szCs w:val="20"/>
        </w:rPr>
        <w:t xml:space="preserve">(new </w:t>
      </w:r>
      <w:proofErr w:type="gramStart"/>
      <w:r w:rsidRPr="00266C35">
        <w:rPr>
          <w:sz w:val="20"/>
          <w:szCs w:val="20"/>
        </w:rPr>
        <w:t>String[</w:t>
      </w:r>
      <w:proofErr w:type="gramEnd"/>
      <w:r w:rsidRPr="00266C35">
        <w:rPr>
          <w:sz w:val="20"/>
          <w:szCs w:val="20"/>
        </w:rPr>
        <w:t>] {</w:t>
      </w:r>
      <w:proofErr w:type="spellStart"/>
      <w:proofErr w:type="gramStart"/>
      <w:r w:rsidRPr="00266C35">
        <w:rPr>
          <w:sz w:val="20"/>
          <w:szCs w:val="20"/>
        </w:rPr>
        <w:t>att.Email</w:t>
      </w:r>
      <w:proofErr w:type="gramEnd"/>
      <w:r w:rsidRPr="00266C35">
        <w:rPr>
          <w:sz w:val="20"/>
          <w:szCs w:val="20"/>
        </w:rPr>
        <w:t>__c</w:t>
      </w:r>
      <w:proofErr w:type="spellEnd"/>
      <w:r w:rsidRPr="00266C35">
        <w:rPr>
          <w:sz w:val="20"/>
          <w:szCs w:val="20"/>
        </w:rPr>
        <w:t>});</w:t>
      </w:r>
    </w:p>
    <w:p w14:paraId="112418AD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</w:t>
      </w:r>
      <w:proofErr w:type="spellStart"/>
      <w:proofErr w:type="gramStart"/>
      <w:r w:rsidRPr="00266C35">
        <w:rPr>
          <w:sz w:val="20"/>
          <w:szCs w:val="20"/>
        </w:rPr>
        <w:t>email.setSubject</w:t>
      </w:r>
      <w:proofErr w:type="spellEnd"/>
      <w:proofErr w:type="gramEnd"/>
      <w:r w:rsidRPr="00266C35">
        <w:rPr>
          <w:sz w:val="20"/>
          <w:szCs w:val="20"/>
        </w:rPr>
        <w:t xml:space="preserve">('Registration Confirmed: ' + </w:t>
      </w:r>
      <w:proofErr w:type="spellStart"/>
      <w:proofErr w:type="gramStart"/>
      <w:r w:rsidRPr="00266C35">
        <w:rPr>
          <w:sz w:val="20"/>
          <w:szCs w:val="20"/>
        </w:rPr>
        <w:t>ev.Name</w:t>
      </w:r>
      <w:proofErr w:type="spellEnd"/>
      <w:proofErr w:type="gramEnd"/>
      <w:r w:rsidRPr="00266C35">
        <w:rPr>
          <w:sz w:val="20"/>
          <w:szCs w:val="20"/>
        </w:rPr>
        <w:t>);</w:t>
      </w:r>
    </w:p>
    <w:p w14:paraId="30D3582D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</w:t>
      </w:r>
      <w:proofErr w:type="spellStart"/>
      <w:proofErr w:type="gramStart"/>
      <w:r w:rsidRPr="00266C35">
        <w:rPr>
          <w:sz w:val="20"/>
          <w:szCs w:val="20"/>
        </w:rPr>
        <w:t>email.setPlainTextBody</w:t>
      </w:r>
      <w:proofErr w:type="spellEnd"/>
      <w:proofErr w:type="gramEnd"/>
      <w:r w:rsidRPr="00266C35">
        <w:rPr>
          <w:sz w:val="20"/>
          <w:szCs w:val="20"/>
        </w:rPr>
        <w:t>(</w:t>
      </w:r>
    </w:p>
    <w:p w14:paraId="36EA7A15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    'Hi ' + </w:t>
      </w:r>
      <w:proofErr w:type="spellStart"/>
      <w:proofErr w:type="gramStart"/>
      <w:r w:rsidRPr="00266C35">
        <w:rPr>
          <w:sz w:val="20"/>
          <w:szCs w:val="20"/>
        </w:rPr>
        <w:t>att.Name</w:t>
      </w:r>
      <w:proofErr w:type="spellEnd"/>
      <w:proofErr w:type="gramEnd"/>
      <w:r w:rsidRPr="00266C35">
        <w:rPr>
          <w:sz w:val="20"/>
          <w:szCs w:val="20"/>
        </w:rPr>
        <w:t xml:space="preserve"> + </w:t>
      </w:r>
      <w:proofErr w:type="gramStart"/>
      <w:r w:rsidRPr="00266C35">
        <w:rPr>
          <w:sz w:val="20"/>
          <w:szCs w:val="20"/>
        </w:rPr>
        <w:t>',\n\n</w:t>
      </w:r>
      <w:proofErr w:type="gramEnd"/>
      <w:r w:rsidRPr="00266C35">
        <w:rPr>
          <w:sz w:val="20"/>
          <w:szCs w:val="20"/>
        </w:rPr>
        <w:t>' +</w:t>
      </w:r>
    </w:p>
    <w:p w14:paraId="5C5A5942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    'Your registration for "' + </w:t>
      </w:r>
      <w:proofErr w:type="spellStart"/>
      <w:proofErr w:type="gramStart"/>
      <w:r w:rsidRPr="00266C35">
        <w:rPr>
          <w:sz w:val="20"/>
          <w:szCs w:val="20"/>
        </w:rPr>
        <w:t>ev.Name</w:t>
      </w:r>
      <w:proofErr w:type="spellEnd"/>
      <w:proofErr w:type="gramEnd"/>
      <w:r w:rsidRPr="00266C35">
        <w:rPr>
          <w:sz w:val="20"/>
          <w:szCs w:val="20"/>
        </w:rPr>
        <w:t xml:space="preserve"> + '" is </w:t>
      </w:r>
      <w:proofErr w:type="gramStart"/>
      <w:r w:rsidRPr="00266C35">
        <w:rPr>
          <w:sz w:val="20"/>
          <w:szCs w:val="20"/>
        </w:rPr>
        <w:t>confirmed.\n\n</w:t>
      </w:r>
      <w:proofErr w:type="gramEnd"/>
      <w:r w:rsidRPr="00266C35">
        <w:rPr>
          <w:sz w:val="20"/>
          <w:szCs w:val="20"/>
        </w:rPr>
        <w:t>' +</w:t>
      </w:r>
    </w:p>
    <w:p w14:paraId="111F2CD2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    'Date: ' + </w:t>
      </w:r>
      <w:proofErr w:type="spellStart"/>
      <w:r w:rsidRPr="00266C35">
        <w:rPr>
          <w:sz w:val="20"/>
          <w:szCs w:val="20"/>
        </w:rPr>
        <w:t>String.valueOf</w:t>
      </w:r>
      <w:proofErr w:type="spellEnd"/>
      <w:r w:rsidRPr="00266C35">
        <w:rPr>
          <w:sz w:val="20"/>
          <w:szCs w:val="20"/>
        </w:rPr>
        <w:t>(</w:t>
      </w:r>
      <w:proofErr w:type="spellStart"/>
      <w:proofErr w:type="gramStart"/>
      <w:r w:rsidRPr="00266C35">
        <w:rPr>
          <w:sz w:val="20"/>
          <w:szCs w:val="20"/>
        </w:rPr>
        <w:t>ev.Event</w:t>
      </w:r>
      <w:proofErr w:type="gramEnd"/>
      <w:r w:rsidRPr="00266C35">
        <w:rPr>
          <w:sz w:val="20"/>
          <w:szCs w:val="20"/>
        </w:rPr>
        <w:t>_Date__c</w:t>
      </w:r>
      <w:proofErr w:type="spellEnd"/>
      <w:r w:rsidRPr="00266C35">
        <w:rPr>
          <w:sz w:val="20"/>
          <w:szCs w:val="20"/>
        </w:rPr>
        <w:t>) + '\n' +</w:t>
      </w:r>
    </w:p>
    <w:p w14:paraId="740720B8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    'Location: ' + </w:t>
      </w:r>
      <w:proofErr w:type="spellStart"/>
      <w:proofErr w:type="gramStart"/>
      <w:r w:rsidRPr="00266C35">
        <w:rPr>
          <w:sz w:val="20"/>
          <w:szCs w:val="20"/>
        </w:rPr>
        <w:t>ev.Event</w:t>
      </w:r>
      <w:proofErr w:type="gramEnd"/>
      <w:r w:rsidRPr="00266C35">
        <w:rPr>
          <w:sz w:val="20"/>
          <w:szCs w:val="20"/>
        </w:rPr>
        <w:t>_Location__c</w:t>
      </w:r>
      <w:proofErr w:type="spellEnd"/>
      <w:r w:rsidRPr="00266C35">
        <w:rPr>
          <w:sz w:val="20"/>
          <w:szCs w:val="20"/>
        </w:rPr>
        <w:t xml:space="preserve"> + '\n\n' +</w:t>
      </w:r>
    </w:p>
    <w:p w14:paraId="507F2808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    'See you </w:t>
      </w:r>
      <w:proofErr w:type="gramStart"/>
      <w:r w:rsidRPr="00266C35">
        <w:rPr>
          <w:sz w:val="20"/>
          <w:szCs w:val="20"/>
        </w:rPr>
        <w:t>there!\</w:t>
      </w:r>
      <w:proofErr w:type="spellStart"/>
      <w:proofErr w:type="gramEnd"/>
      <w:r w:rsidRPr="00266C35">
        <w:rPr>
          <w:sz w:val="20"/>
          <w:szCs w:val="20"/>
        </w:rPr>
        <w:t>nEvent</w:t>
      </w:r>
      <w:proofErr w:type="spellEnd"/>
      <w:r w:rsidRPr="00266C35">
        <w:rPr>
          <w:sz w:val="20"/>
          <w:szCs w:val="20"/>
        </w:rPr>
        <w:t xml:space="preserve"> Team'</w:t>
      </w:r>
    </w:p>
    <w:p w14:paraId="392F980B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);</w:t>
      </w:r>
    </w:p>
    <w:p w14:paraId="71E8AF5E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</w:t>
      </w:r>
    </w:p>
    <w:p w14:paraId="069C8D08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    </w:t>
      </w:r>
      <w:proofErr w:type="spellStart"/>
      <w:r w:rsidRPr="00266C35">
        <w:rPr>
          <w:sz w:val="20"/>
          <w:szCs w:val="20"/>
        </w:rPr>
        <w:t>Messaging.sendEmail</w:t>
      </w:r>
      <w:proofErr w:type="spellEnd"/>
      <w:r w:rsidRPr="00266C35">
        <w:rPr>
          <w:sz w:val="20"/>
          <w:szCs w:val="20"/>
        </w:rPr>
        <w:t xml:space="preserve">(new </w:t>
      </w:r>
      <w:proofErr w:type="spellStart"/>
      <w:r w:rsidRPr="00266C35">
        <w:rPr>
          <w:sz w:val="20"/>
          <w:szCs w:val="20"/>
        </w:rPr>
        <w:t>Messaging.SingleEmailMessage</w:t>
      </w:r>
      <w:proofErr w:type="spellEnd"/>
      <w:r w:rsidRPr="00266C35">
        <w:rPr>
          <w:sz w:val="20"/>
          <w:szCs w:val="20"/>
        </w:rPr>
        <w:t>[] {email});</w:t>
      </w:r>
    </w:p>
    <w:p w14:paraId="3EDB2454" w14:textId="77777777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 xml:space="preserve">    }</w:t>
      </w:r>
    </w:p>
    <w:p w14:paraId="007B3848" w14:textId="780D7BBC" w:rsidR="007B6F8B" w:rsidRPr="00266C35" w:rsidRDefault="007B6F8B" w:rsidP="007B6F8B">
      <w:pPr>
        <w:pStyle w:val="NoSpacing"/>
        <w:rPr>
          <w:sz w:val="20"/>
          <w:szCs w:val="20"/>
        </w:rPr>
      </w:pPr>
      <w:r w:rsidRPr="00266C35">
        <w:rPr>
          <w:sz w:val="20"/>
          <w:szCs w:val="20"/>
        </w:rPr>
        <w:t>}</w:t>
      </w:r>
    </w:p>
    <w:p w14:paraId="500EBC05" w14:textId="77777777" w:rsidR="007B6F8B" w:rsidRDefault="007B6F8B" w:rsidP="007B6F8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586000D" w14:textId="12688B05" w:rsidR="007B6F8B" w:rsidRDefault="007B6F8B" w:rsidP="007B6F8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B6F8B">
        <w:rPr>
          <w:rFonts w:ascii="Times New Roman" w:hAnsi="Times New Roman" w:cs="Times New Roman"/>
          <w:b/>
          <w:bCs/>
          <w:sz w:val="26"/>
          <w:szCs w:val="26"/>
        </w:rPr>
        <w:t>Trigger: Call Email Logic After Insert</w:t>
      </w:r>
    </w:p>
    <w:p w14:paraId="03DB8BC7" w14:textId="77777777" w:rsidR="00266C35" w:rsidRPr="00266C35" w:rsidRDefault="00266C35" w:rsidP="00266C3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66C35">
        <w:rPr>
          <w:rFonts w:ascii="Times New Roman" w:hAnsi="Times New Roman" w:cs="Times New Roman"/>
          <w:sz w:val="20"/>
          <w:szCs w:val="20"/>
        </w:rPr>
        <w:t xml:space="preserve">trigger </w:t>
      </w:r>
      <w:proofErr w:type="spellStart"/>
      <w:r w:rsidRPr="00266C35">
        <w:rPr>
          <w:rFonts w:ascii="Times New Roman" w:hAnsi="Times New Roman" w:cs="Times New Roman"/>
          <w:sz w:val="20"/>
          <w:szCs w:val="20"/>
        </w:rPr>
        <w:t>RegistrationAfterInsert</w:t>
      </w:r>
      <w:proofErr w:type="spellEnd"/>
      <w:r w:rsidRPr="00266C35">
        <w:rPr>
          <w:rFonts w:ascii="Times New Roman" w:hAnsi="Times New Roman" w:cs="Times New Roman"/>
          <w:sz w:val="20"/>
          <w:szCs w:val="20"/>
        </w:rPr>
        <w:t xml:space="preserve"> on </w:t>
      </w:r>
      <w:proofErr w:type="spellStart"/>
      <w:r w:rsidRPr="00266C35">
        <w:rPr>
          <w:rFonts w:ascii="Times New Roman" w:hAnsi="Times New Roman" w:cs="Times New Roman"/>
          <w:sz w:val="20"/>
          <w:szCs w:val="20"/>
        </w:rPr>
        <w:t>Registration__c</w:t>
      </w:r>
      <w:proofErr w:type="spellEnd"/>
      <w:r w:rsidRPr="00266C35">
        <w:rPr>
          <w:rFonts w:ascii="Times New Roman" w:hAnsi="Times New Roman" w:cs="Times New Roman"/>
          <w:sz w:val="20"/>
          <w:szCs w:val="20"/>
        </w:rPr>
        <w:t xml:space="preserve"> (after insert) {</w:t>
      </w:r>
    </w:p>
    <w:p w14:paraId="188DFF60" w14:textId="77777777" w:rsidR="00266C35" w:rsidRPr="00266C35" w:rsidRDefault="00266C35" w:rsidP="00266C3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66C35">
        <w:rPr>
          <w:rFonts w:ascii="Times New Roman" w:hAnsi="Times New Roman" w:cs="Times New Roman"/>
          <w:sz w:val="20"/>
          <w:szCs w:val="20"/>
        </w:rPr>
        <w:t xml:space="preserve">    for (</w:t>
      </w:r>
      <w:proofErr w:type="spellStart"/>
      <w:r w:rsidRPr="00266C35">
        <w:rPr>
          <w:rFonts w:ascii="Times New Roman" w:hAnsi="Times New Roman" w:cs="Times New Roman"/>
          <w:sz w:val="20"/>
          <w:szCs w:val="20"/>
        </w:rPr>
        <w:t>Registration__c</w:t>
      </w:r>
      <w:proofErr w:type="spellEnd"/>
      <w:r w:rsidRPr="00266C35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266C35">
        <w:rPr>
          <w:rFonts w:ascii="Times New Roman" w:hAnsi="Times New Roman" w:cs="Times New Roman"/>
          <w:sz w:val="20"/>
          <w:szCs w:val="20"/>
        </w:rPr>
        <w:t>reg :</w:t>
      </w:r>
      <w:proofErr w:type="gramEnd"/>
      <w:r w:rsidRPr="00266C3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6C35">
        <w:rPr>
          <w:rFonts w:ascii="Times New Roman" w:hAnsi="Times New Roman" w:cs="Times New Roman"/>
          <w:sz w:val="20"/>
          <w:szCs w:val="20"/>
        </w:rPr>
        <w:t>Trigger.new</w:t>
      </w:r>
      <w:proofErr w:type="spellEnd"/>
      <w:r w:rsidRPr="00266C35">
        <w:rPr>
          <w:rFonts w:ascii="Times New Roman" w:hAnsi="Times New Roman" w:cs="Times New Roman"/>
          <w:sz w:val="20"/>
          <w:szCs w:val="20"/>
        </w:rPr>
        <w:t>) {</w:t>
      </w:r>
    </w:p>
    <w:p w14:paraId="1A8AD48D" w14:textId="77777777" w:rsidR="00266C35" w:rsidRPr="00266C35" w:rsidRDefault="00266C35" w:rsidP="00266C3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66C35">
        <w:rPr>
          <w:rFonts w:ascii="Times New Roman" w:hAnsi="Times New Roman" w:cs="Times New Roman"/>
          <w:sz w:val="20"/>
          <w:szCs w:val="20"/>
        </w:rPr>
        <w:t xml:space="preserve">        if (</w:t>
      </w:r>
      <w:proofErr w:type="spellStart"/>
      <w:proofErr w:type="gramStart"/>
      <w:r w:rsidRPr="00266C35">
        <w:rPr>
          <w:rFonts w:ascii="Times New Roman" w:hAnsi="Times New Roman" w:cs="Times New Roman"/>
          <w:sz w:val="20"/>
          <w:szCs w:val="20"/>
        </w:rPr>
        <w:t>reg.Status</w:t>
      </w:r>
      <w:proofErr w:type="gramEnd"/>
      <w:r w:rsidRPr="00266C35">
        <w:rPr>
          <w:rFonts w:ascii="Times New Roman" w:hAnsi="Times New Roman" w:cs="Times New Roman"/>
          <w:sz w:val="20"/>
          <w:szCs w:val="20"/>
        </w:rPr>
        <w:t>__c</w:t>
      </w:r>
      <w:proofErr w:type="spellEnd"/>
      <w:r w:rsidRPr="00266C35">
        <w:rPr>
          <w:rFonts w:ascii="Times New Roman" w:hAnsi="Times New Roman" w:cs="Times New Roman"/>
          <w:sz w:val="20"/>
          <w:szCs w:val="20"/>
        </w:rPr>
        <w:t xml:space="preserve"> == 'Registered') {</w:t>
      </w:r>
    </w:p>
    <w:p w14:paraId="5B08F46C" w14:textId="77777777" w:rsidR="00266C35" w:rsidRPr="00266C35" w:rsidRDefault="00266C35" w:rsidP="00266C3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66C35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266C35">
        <w:rPr>
          <w:rFonts w:ascii="Times New Roman" w:hAnsi="Times New Roman" w:cs="Times New Roman"/>
          <w:sz w:val="20"/>
          <w:szCs w:val="20"/>
        </w:rPr>
        <w:t>RegistrationHandler.sendConfirmationEmail</w:t>
      </w:r>
      <w:proofErr w:type="spellEnd"/>
      <w:r w:rsidRPr="00266C35">
        <w:rPr>
          <w:rFonts w:ascii="Times New Roman" w:hAnsi="Times New Roman" w:cs="Times New Roman"/>
          <w:sz w:val="20"/>
          <w:szCs w:val="20"/>
        </w:rPr>
        <w:t>(reg);</w:t>
      </w:r>
    </w:p>
    <w:p w14:paraId="0195ACDA" w14:textId="77777777" w:rsidR="00266C35" w:rsidRPr="00266C35" w:rsidRDefault="00266C35" w:rsidP="00266C3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66C35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6614E3F6" w14:textId="77777777" w:rsidR="00266C35" w:rsidRPr="00266C35" w:rsidRDefault="00266C35" w:rsidP="00266C3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66C35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12C25D8B" w14:textId="11AA0DED" w:rsidR="007B6F8B" w:rsidRPr="00266C35" w:rsidRDefault="00266C35" w:rsidP="00266C3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266C35">
        <w:rPr>
          <w:rFonts w:ascii="Times New Roman" w:hAnsi="Times New Roman" w:cs="Times New Roman"/>
          <w:sz w:val="20"/>
          <w:szCs w:val="20"/>
        </w:rPr>
        <w:t>}</w:t>
      </w:r>
    </w:p>
    <w:p w14:paraId="4617FA3D" w14:textId="43E4F525" w:rsidR="00E56D9E" w:rsidRPr="0074077A" w:rsidRDefault="00000000">
      <w:pPr>
        <w:pStyle w:val="Heading1"/>
        <w:rPr>
          <w:rFonts w:ascii="Times New Roman" w:hAnsi="Times New Roman" w:cs="Times New Roman"/>
          <w:color w:val="auto"/>
        </w:rPr>
      </w:pPr>
      <w:r w:rsidRPr="0074077A">
        <w:rPr>
          <w:rFonts w:ascii="Times New Roman" w:hAnsi="Times New Roman" w:cs="Times New Roman"/>
          <w:color w:val="auto"/>
        </w:rPr>
        <w:lastRenderedPageBreak/>
        <w:t>Phase 6 – User Interface Development</w:t>
      </w:r>
    </w:p>
    <w:p w14:paraId="20E7DF83" w14:textId="77777777" w:rsidR="00E56D9E" w:rsidRPr="0074077A" w:rsidRDefault="00000000">
      <w:pPr>
        <w:pStyle w:val="Heading2"/>
        <w:rPr>
          <w:rFonts w:ascii="Times New Roman" w:hAnsi="Times New Roman" w:cs="Times New Roman"/>
          <w:color w:val="auto"/>
        </w:rPr>
      </w:pPr>
      <w:r w:rsidRPr="0074077A">
        <w:rPr>
          <w:rFonts w:ascii="Times New Roman" w:hAnsi="Times New Roman" w:cs="Times New Roman"/>
          <w:color w:val="auto"/>
        </w:rPr>
        <w:t>Objective</w:t>
      </w:r>
    </w:p>
    <w:p w14:paraId="7A7666E6" w14:textId="77777777" w:rsidR="00E56D9E" w:rsidRPr="0074077A" w:rsidRDefault="00000000">
      <w:pPr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>Provide a user-friendly interface for managing Events, Attendees, Registrations, and Feedback.</w:t>
      </w:r>
    </w:p>
    <w:p w14:paraId="2B567C3E" w14:textId="77777777" w:rsidR="00E56D9E" w:rsidRPr="0074077A" w:rsidRDefault="00000000">
      <w:pPr>
        <w:pStyle w:val="Heading2"/>
        <w:rPr>
          <w:rFonts w:ascii="Times New Roman" w:hAnsi="Times New Roman" w:cs="Times New Roman"/>
          <w:color w:val="auto"/>
        </w:rPr>
      </w:pPr>
      <w:r w:rsidRPr="0074077A">
        <w:rPr>
          <w:rFonts w:ascii="Times New Roman" w:hAnsi="Times New Roman" w:cs="Times New Roman"/>
          <w:color w:val="auto"/>
        </w:rPr>
        <w:t>Tasks Performed</w:t>
      </w:r>
    </w:p>
    <w:p w14:paraId="2FE92593" w14:textId="77777777" w:rsidR="00E56D9E" w:rsidRPr="0074077A" w:rsidRDefault="00000000">
      <w:pPr>
        <w:pStyle w:val="ListBullet"/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>- Built Lightning App 'Event Registration App' with tabs for all objects.</w:t>
      </w:r>
    </w:p>
    <w:p w14:paraId="1E534415" w14:textId="77777777" w:rsidR="00E56D9E" w:rsidRPr="0074077A" w:rsidRDefault="00000000">
      <w:pPr>
        <w:pStyle w:val="ListBullet"/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>- Customized Page Layouts with relevant fields and related lists.</w:t>
      </w:r>
    </w:p>
    <w:p w14:paraId="7B679EA2" w14:textId="77777777" w:rsidR="00E56D9E" w:rsidRPr="0074077A" w:rsidRDefault="00000000">
      <w:pPr>
        <w:pStyle w:val="ListBullet"/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>- Configured Lightning Record Pages with dynamic components.</w:t>
      </w:r>
    </w:p>
    <w:p w14:paraId="513DB838" w14:textId="77777777" w:rsidR="00E56D9E" w:rsidRPr="0074077A" w:rsidRDefault="00000000">
      <w:pPr>
        <w:pStyle w:val="Heading2"/>
        <w:rPr>
          <w:rFonts w:ascii="Times New Roman" w:hAnsi="Times New Roman" w:cs="Times New Roman"/>
          <w:color w:val="auto"/>
        </w:rPr>
      </w:pPr>
      <w:r w:rsidRPr="0074077A">
        <w:rPr>
          <w:rFonts w:ascii="Times New Roman" w:hAnsi="Times New Roman" w:cs="Times New Roman"/>
          <w:color w:val="auto"/>
        </w:rPr>
        <w:t>Outcome</w:t>
      </w:r>
    </w:p>
    <w:p w14:paraId="3B12DCEF" w14:textId="7BBC21DA" w:rsidR="00154C83" w:rsidRDefault="00154C83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06BA0B4" wp14:editId="490A7EC6">
            <wp:simplePos x="0" y="0"/>
            <wp:positionH relativeFrom="margin">
              <wp:posOffset>-57150</wp:posOffset>
            </wp:positionH>
            <wp:positionV relativeFrom="margin">
              <wp:posOffset>2571750</wp:posOffset>
            </wp:positionV>
            <wp:extent cx="5962650" cy="4019550"/>
            <wp:effectExtent l="0" t="0" r="0" b="0"/>
            <wp:wrapSquare wrapText="bothSides"/>
            <wp:docPr id="109971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156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74077A">
        <w:rPr>
          <w:rFonts w:ascii="Times New Roman" w:hAnsi="Times New Roman" w:cs="Times New Roman"/>
        </w:rPr>
        <w:t>Delivered an intuitive UI for admins and organizers to manage the event lifecycle.</w:t>
      </w:r>
    </w:p>
    <w:p w14:paraId="47D1107D" w14:textId="4764A935" w:rsidR="0074077A" w:rsidRDefault="00154C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74077A">
        <w:rPr>
          <w:rFonts w:ascii="Times New Roman" w:hAnsi="Times New Roman" w:cs="Times New Roman"/>
        </w:rPr>
        <w:br w:type="page"/>
      </w:r>
    </w:p>
    <w:p w14:paraId="2C78E3BB" w14:textId="77777777" w:rsidR="00E56D9E" w:rsidRPr="0074077A" w:rsidRDefault="00E56D9E">
      <w:pPr>
        <w:rPr>
          <w:rFonts w:ascii="Times New Roman" w:hAnsi="Times New Roman" w:cs="Times New Roman"/>
        </w:rPr>
      </w:pPr>
    </w:p>
    <w:p w14:paraId="3A726493" w14:textId="77777777" w:rsidR="00E56D9E" w:rsidRPr="0074077A" w:rsidRDefault="00000000">
      <w:pPr>
        <w:pStyle w:val="Heading1"/>
        <w:rPr>
          <w:rFonts w:ascii="Times New Roman" w:hAnsi="Times New Roman" w:cs="Times New Roman"/>
          <w:color w:val="auto"/>
        </w:rPr>
      </w:pPr>
      <w:r w:rsidRPr="0074077A">
        <w:rPr>
          <w:rFonts w:ascii="Times New Roman" w:hAnsi="Times New Roman" w:cs="Times New Roman"/>
          <w:color w:val="auto"/>
        </w:rPr>
        <w:t>Phase 7 – Integration and External Access</w:t>
      </w:r>
    </w:p>
    <w:p w14:paraId="51893B16" w14:textId="77777777" w:rsidR="00E56D9E" w:rsidRPr="0074077A" w:rsidRDefault="00000000">
      <w:pPr>
        <w:pStyle w:val="Heading2"/>
        <w:rPr>
          <w:rFonts w:ascii="Times New Roman" w:hAnsi="Times New Roman" w:cs="Times New Roman"/>
          <w:color w:val="auto"/>
        </w:rPr>
      </w:pPr>
      <w:r w:rsidRPr="0074077A">
        <w:rPr>
          <w:rFonts w:ascii="Times New Roman" w:hAnsi="Times New Roman" w:cs="Times New Roman"/>
          <w:color w:val="auto"/>
        </w:rPr>
        <w:t>Objective</w:t>
      </w:r>
    </w:p>
    <w:p w14:paraId="18AC931C" w14:textId="77777777" w:rsidR="00E56D9E" w:rsidRPr="0074077A" w:rsidRDefault="00000000">
      <w:pPr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>Allow external participants to interact with the system and provide communication tools.</w:t>
      </w:r>
    </w:p>
    <w:p w14:paraId="2F946407" w14:textId="77777777" w:rsidR="00E56D9E" w:rsidRPr="0074077A" w:rsidRDefault="00000000">
      <w:pPr>
        <w:pStyle w:val="Heading2"/>
        <w:rPr>
          <w:rFonts w:ascii="Times New Roman" w:hAnsi="Times New Roman" w:cs="Times New Roman"/>
          <w:color w:val="auto"/>
        </w:rPr>
      </w:pPr>
      <w:r w:rsidRPr="0074077A">
        <w:rPr>
          <w:rFonts w:ascii="Times New Roman" w:hAnsi="Times New Roman" w:cs="Times New Roman"/>
          <w:color w:val="auto"/>
        </w:rPr>
        <w:t>Tasks Performed</w:t>
      </w:r>
    </w:p>
    <w:p w14:paraId="6ACE25A0" w14:textId="77777777" w:rsidR="00E56D9E" w:rsidRPr="0074077A" w:rsidRDefault="00000000">
      <w:pPr>
        <w:pStyle w:val="ListBullet"/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>- Configured Salesforce Experience Cloud site for external attendees.</w:t>
      </w:r>
    </w:p>
    <w:p w14:paraId="0186571A" w14:textId="77777777" w:rsidR="00E56D9E" w:rsidRPr="0074077A" w:rsidRDefault="00000000">
      <w:pPr>
        <w:pStyle w:val="ListBullet"/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>- Enabled Salesforce Email integration for organizer communication.</w:t>
      </w:r>
    </w:p>
    <w:p w14:paraId="19C82A2F" w14:textId="77777777" w:rsidR="00E56D9E" w:rsidRPr="0074077A" w:rsidRDefault="00000000">
      <w:pPr>
        <w:pStyle w:val="Heading2"/>
        <w:rPr>
          <w:rFonts w:ascii="Times New Roman" w:hAnsi="Times New Roman" w:cs="Times New Roman"/>
          <w:color w:val="auto"/>
        </w:rPr>
      </w:pPr>
      <w:r w:rsidRPr="0074077A">
        <w:rPr>
          <w:rFonts w:ascii="Times New Roman" w:hAnsi="Times New Roman" w:cs="Times New Roman"/>
          <w:color w:val="auto"/>
        </w:rPr>
        <w:t>Outcome</w:t>
      </w:r>
    </w:p>
    <w:p w14:paraId="500255E9" w14:textId="77777777" w:rsidR="00266C35" w:rsidRDefault="00000000">
      <w:pPr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>External users could self-register and organizers could communicate seamlessly.</w:t>
      </w:r>
    </w:p>
    <w:p w14:paraId="076F6000" w14:textId="77777777" w:rsidR="00266C35" w:rsidRDefault="00266C35">
      <w:pPr>
        <w:rPr>
          <w:rFonts w:ascii="Times New Roman" w:hAnsi="Times New Roman" w:cs="Times New Roman"/>
        </w:rPr>
      </w:pPr>
    </w:p>
    <w:p w14:paraId="2F070739" w14:textId="00D74A0D" w:rsidR="0074077A" w:rsidRDefault="00266C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407551" wp14:editId="007995B7">
            <wp:extent cx="5486400" cy="3943985"/>
            <wp:effectExtent l="0" t="0" r="0" b="0"/>
            <wp:docPr id="15014333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33343" name="Picture 150143334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77A">
        <w:rPr>
          <w:rFonts w:ascii="Times New Roman" w:hAnsi="Times New Roman" w:cs="Times New Roman"/>
        </w:rPr>
        <w:br w:type="page"/>
      </w:r>
    </w:p>
    <w:p w14:paraId="00148072" w14:textId="77777777" w:rsidR="00E56D9E" w:rsidRPr="0074077A" w:rsidRDefault="00E56D9E">
      <w:pPr>
        <w:rPr>
          <w:rFonts w:ascii="Times New Roman" w:hAnsi="Times New Roman" w:cs="Times New Roman"/>
        </w:rPr>
      </w:pPr>
    </w:p>
    <w:p w14:paraId="3BACD2E3" w14:textId="77777777" w:rsidR="00E56D9E" w:rsidRPr="0074077A" w:rsidRDefault="00000000">
      <w:pPr>
        <w:pStyle w:val="Heading1"/>
        <w:rPr>
          <w:rFonts w:ascii="Times New Roman" w:hAnsi="Times New Roman" w:cs="Times New Roman"/>
          <w:color w:val="auto"/>
        </w:rPr>
      </w:pPr>
      <w:r w:rsidRPr="0074077A">
        <w:rPr>
          <w:rFonts w:ascii="Times New Roman" w:hAnsi="Times New Roman" w:cs="Times New Roman"/>
          <w:color w:val="auto"/>
        </w:rPr>
        <w:t>Phase 8 – Data Management and Deployment</w:t>
      </w:r>
    </w:p>
    <w:p w14:paraId="702320FF" w14:textId="77777777" w:rsidR="00E56D9E" w:rsidRPr="0074077A" w:rsidRDefault="00000000">
      <w:pPr>
        <w:pStyle w:val="Heading2"/>
        <w:rPr>
          <w:rFonts w:ascii="Times New Roman" w:hAnsi="Times New Roman" w:cs="Times New Roman"/>
          <w:color w:val="auto"/>
        </w:rPr>
      </w:pPr>
      <w:r w:rsidRPr="0074077A">
        <w:rPr>
          <w:rFonts w:ascii="Times New Roman" w:hAnsi="Times New Roman" w:cs="Times New Roman"/>
          <w:color w:val="auto"/>
        </w:rPr>
        <w:t>Objective</w:t>
      </w:r>
    </w:p>
    <w:p w14:paraId="0EB5C695" w14:textId="77777777" w:rsidR="00E56D9E" w:rsidRPr="0074077A" w:rsidRDefault="00000000">
      <w:pPr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>Ensure clean data handling and successful deployment.</w:t>
      </w:r>
    </w:p>
    <w:p w14:paraId="6E9003FD" w14:textId="77777777" w:rsidR="00E56D9E" w:rsidRPr="0074077A" w:rsidRDefault="00000000">
      <w:pPr>
        <w:pStyle w:val="Heading2"/>
        <w:rPr>
          <w:rFonts w:ascii="Times New Roman" w:hAnsi="Times New Roman" w:cs="Times New Roman"/>
          <w:color w:val="auto"/>
        </w:rPr>
      </w:pPr>
      <w:r w:rsidRPr="0074077A">
        <w:rPr>
          <w:rFonts w:ascii="Times New Roman" w:hAnsi="Times New Roman" w:cs="Times New Roman"/>
          <w:color w:val="auto"/>
        </w:rPr>
        <w:t>Tasks Performed</w:t>
      </w:r>
    </w:p>
    <w:p w14:paraId="25F5F427" w14:textId="77777777" w:rsidR="00E56D9E" w:rsidRPr="0074077A" w:rsidRDefault="00000000">
      <w:pPr>
        <w:pStyle w:val="ListBullet"/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>- Imported sample Events and Attendees via Data Import Wizard.</w:t>
      </w:r>
    </w:p>
    <w:p w14:paraId="67A43DBA" w14:textId="77777777" w:rsidR="00E56D9E" w:rsidRPr="0074077A" w:rsidRDefault="00000000">
      <w:pPr>
        <w:pStyle w:val="ListBullet"/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>- Validated mandatory fields and consistent relationships.</w:t>
      </w:r>
    </w:p>
    <w:p w14:paraId="22E1064D" w14:textId="77777777" w:rsidR="00E56D9E" w:rsidRPr="0074077A" w:rsidRDefault="00000000">
      <w:pPr>
        <w:pStyle w:val="ListBullet"/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>- Deployed app configurations using Change Sets.</w:t>
      </w:r>
    </w:p>
    <w:p w14:paraId="2DBB89DF" w14:textId="77777777" w:rsidR="00E56D9E" w:rsidRPr="0074077A" w:rsidRDefault="00000000">
      <w:pPr>
        <w:pStyle w:val="ListBullet"/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>- Created data backup and cleanup strategy.</w:t>
      </w:r>
    </w:p>
    <w:p w14:paraId="0EA4F7F2" w14:textId="77777777" w:rsidR="00E56D9E" w:rsidRPr="0074077A" w:rsidRDefault="00000000">
      <w:pPr>
        <w:pStyle w:val="Heading2"/>
        <w:rPr>
          <w:rFonts w:ascii="Times New Roman" w:hAnsi="Times New Roman" w:cs="Times New Roman"/>
          <w:color w:val="auto"/>
        </w:rPr>
      </w:pPr>
      <w:r w:rsidRPr="0074077A">
        <w:rPr>
          <w:rFonts w:ascii="Times New Roman" w:hAnsi="Times New Roman" w:cs="Times New Roman"/>
          <w:color w:val="auto"/>
        </w:rPr>
        <w:t>Outcome</w:t>
      </w:r>
    </w:p>
    <w:p w14:paraId="55985F2B" w14:textId="634F0742" w:rsidR="00E56D9E" w:rsidRPr="0074077A" w:rsidRDefault="00000000" w:rsidP="00266C35">
      <w:pPr>
        <w:rPr>
          <w:rFonts w:ascii="Times New Roman" w:hAnsi="Times New Roman" w:cs="Times New Roman"/>
        </w:rPr>
      </w:pPr>
      <w:r w:rsidRPr="0074077A">
        <w:rPr>
          <w:rFonts w:ascii="Times New Roman" w:hAnsi="Times New Roman" w:cs="Times New Roman"/>
        </w:rPr>
        <w:t>Successful deployment with clean data and reliable processes</w:t>
      </w:r>
      <w:r w:rsidR="00266C35">
        <w:rPr>
          <w:rFonts w:ascii="Times New Roman" w:hAnsi="Times New Roman" w:cs="Times New Roman"/>
        </w:rPr>
        <w:t>.</w:t>
      </w:r>
    </w:p>
    <w:p w14:paraId="0F2F02E8" w14:textId="74388BD5" w:rsidR="00FA13B8" w:rsidRDefault="00FA13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254F84F" w14:textId="7BC7A9D5" w:rsidR="00FA13B8" w:rsidRPr="00FA13B8" w:rsidRDefault="00FA13B8" w:rsidP="00FA13B8">
      <w:pPr>
        <w:rPr>
          <w:rFonts w:ascii="Times New Roman" w:hAnsi="Times New Roman" w:cs="Times New Roman"/>
          <w:b/>
          <w:bCs/>
          <w:lang w:val="en-IN"/>
        </w:rPr>
      </w:pPr>
      <w:r w:rsidRPr="00FA13B8">
        <w:rPr>
          <w:rFonts w:ascii="Times New Roman" w:hAnsi="Times New Roman" w:cs="Times New Roman"/>
          <w:b/>
          <w:bCs/>
          <w:sz w:val="26"/>
          <w:szCs w:val="26"/>
          <w:lang w:val="en-IN"/>
        </w:rPr>
        <w:lastRenderedPageBreak/>
        <w:t>Phase 9 – Reporting, Dashboards, and Security Review</w:t>
      </w:r>
    </w:p>
    <w:p w14:paraId="30C6ADDD" w14:textId="35CB481E" w:rsidR="00FA13B8" w:rsidRPr="00FA13B8" w:rsidRDefault="00FA13B8" w:rsidP="00FA13B8">
      <w:pPr>
        <w:rPr>
          <w:rFonts w:ascii="Times New Roman" w:hAnsi="Times New Roman" w:cs="Times New Roman"/>
          <w:lang w:val="en-IN"/>
        </w:rPr>
      </w:pPr>
    </w:p>
    <w:p w14:paraId="5108D5D8" w14:textId="77777777" w:rsidR="00FA13B8" w:rsidRPr="00FA13B8" w:rsidRDefault="00FA13B8" w:rsidP="00FA13B8">
      <w:pPr>
        <w:rPr>
          <w:rFonts w:ascii="Times New Roman" w:hAnsi="Times New Roman" w:cs="Times New Roman"/>
          <w:b/>
          <w:bCs/>
          <w:lang w:val="en-IN"/>
        </w:rPr>
      </w:pPr>
      <w:r w:rsidRPr="00FA13B8">
        <w:rPr>
          <w:rFonts w:ascii="Times New Roman" w:hAnsi="Times New Roman" w:cs="Times New Roman"/>
          <w:b/>
          <w:bCs/>
          <w:lang w:val="en-IN"/>
        </w:rPr>
        <w:t>1. Reports</w:t>
      </w:r>
    </w:p>
    <w:p w14:paraId="5B00A226" w14:textId="77777777" w:rsidR="00FA13B8" w:rsidRPr="00FA13B8" w:rsidRDefault="00FA13B8" w:rsidP="00FA13B8">
      <w:pPr>
        <w:rPr>
          <w:rFonts w:ascii="Times New Roman" w:hAnsi="Times New Roman" w:cs="Times New Roman"/>
          <w:b/>
          <w:bCs/>
          <w:lang w:val="en-IN"/>
        </w:rPr>
      </w:pPr>
      <w:r w:rsidRPr="00FA13B8">
        <w:rPr>
          <w:rFonts w:ascii="Times New Roman" w:hAnsi="Times New Roman" w:cs="Times New Roman"/>
          <w:b/>
          <w:bCs/>
          <w:lang w:val="en-IN"/>
        </w:rPr>
        <w:t>A) Report: Registrations by Event</w:t>
      </w:r>
    </w:p>
    <w:p w14:paraId="42596E1C" w14:textId="77777777" w:rsidR="00FA13B8" w:rsidRPr="00FA13B8" w:rsidRDefault="00FA13B8" w:rsidP="00FA13B8">
      <w:pPr>
        <w:numPr>
          <w:ilvl w:val="0"/>
          <w:numId w:val="12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Go to </w:t>
      </w:r>
      <w:r w:rsidRPr="00FA13B8">
        <w:rPr>
          <w:rFonts w:ascii="Times New Roman" w:hAnsi="Times New Roman" w:cs="Times New Roman"/>
          <w:b/>
          <w:bCs/>
          <w:lang w:val="en-IN"/>
        </w:rPr>
        <w:t>App Launcher → Reports → New Report</w:t>
      </w:r>
      <w:r w:rsidRPr="00FA13B8">
        <w:rPr>
          <w:rFonts w:ascii="Times New Roman" w:hAnsi="Times New Roman" w:cs="Times New Roman"/>
          <w:lang w:val="en-IN"/>
        </w:rPr>
        <w:t>.</w:t>
      </w:r>
    </w:p>
    <w:p w14:paraId="7BE20DFF" w14:textId="77777777" w:rsidR="00FA13B8" w:rsidRPr="00FA13B8" w:rsidRDefault="00FA13B8" w:rsidP="00FA13B8">
      <w:pPr>
        <w:numPr>
          <w:ilvl w:val="0"/>
          <w:numId w:val="12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Choose </w:t>
      </w:r>
      <w:r w:rsidRPr="00FA13B8">
        <w:rPr>
          <w:rFonts w:ascii="Times New Roman" w:hAnsi="Times New Roman" w:cs="Times New Roman"/>
          <w:b/>
          <w:bCs/>
          <w:lang w:val="en-IN"/>
        </w:rPr>
        <w:t>Report Type = Registrations with Events</w:t>
      </w:r>
      <w:r w:rsidRPr="00FA13B8">
        <w:rPr>
          <w:rFonts w:ascii="Times New Roman" w:hAnsi="Times New Roman" w:cs="Times New Roman"/>
          <w:lang w:val="en-IN"/>
        </w:rPr>
        <w:t xml:space="preserve"> (so you can group by Event).</w:t>
      </w:r>
    </w:p>
    <w:p w14:paraId="2A3FEA12" w14:textId="77777777" w:rsidR="00FA13B8" w:rsidRPr="00FA13B8" w:rsidRDefault="00FA13B8" w:rsidP="00FA13B8">
      <w:pPr>
        <w:numPr>
          <w:ilvl w:val="0"/>
          <w:numId w:val="12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In the outline:</w:t>
      </w:r>
    </w:p>
    <w:p w14:paraId="710386E2" w14:textId="77777777" w:rsidR="00FA13B8" w:rsidRPr="00FA13B8" w:rsidRDefault="00FA13B8" w:rsidP="00FA13B8">
      <w:pPr>
        <w:numPr>
          <w:ilvl w:val="1"/>
          <w:numId w:val="12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Add </w:t>
      </w:r>
      <w:r w:rsidRPr="00FA13B8">
        <w:rPr>
          <w:rFonts w:ascii="Times New Roman" w:hAnsi="Times New Roman" w:cs="Times New Roman"/>
          <w:b/>
          <w:bCs/>
          <w:lang w:val="en-IN"/>
        </w:rPr>
        <w:t>Event Name</w:t>
      </w:r>
      <w:r w:rsidRPr="00FA13B8">
        <w:rPr>
          <w:rFonts w:ascii="Times New Roman" w:hAnsi="Times New Roman" w:cs="Times New Roman"/>
          <w:lang w:val="en-IN"/>
        </w:rPr>
        <w:t>.</w:t>
      </w:r>
    </w:p>
    <w:p w14:paraId="2F5A7DD8" w14:textId="77777777" w:rsidR="00FA13B8" w:rsidRPr="00FA13B8" w:rsidRDefault="00FA13B8" w:rsidP="00FA13B8">
      <w:pPr>
        <w:numPr>
          <w:ilvl w:val="1"/>
          <w:numId w:val="12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Add </w:t>
      </w:r>
      <w:r w:rsidRPr="00FA13B8">
        <w:rPr>
          <w:rFonts w:ascii="Times New Roman" w:hAnsi="Times New Roman" w:cs="Times New Roman"/>
          <w:b/>
          <w:bCs/>
          <w:lang w:val="en-IN"/>
        </w:rPr>
        <w:t>Registration ID or Attendee Name</w:t>
      </w:r>
      <w:r w:rsidRPr="00FA13B8">
        <w:rPr>
          <w:rFonts w:ascii="Times New Roman" w:hAnsi="Times New Roman" w:cs="Times New Roman"/>
          <w:lang w:val="en-IN"/>
        </w:rPr>
        <w:t>.</w:t>
      </w:r>
    </w:p>
    <w:p w14:paraId="3D9A971E" w14:textId="77777777" w:rsidR="00FA13B8" w:rsidRPr="00FA13B8" w:rsidRDefault="00FA13B8" w:rsidP="00FA13B8">
      <w:pPr>
        <w:numPr>
          <w:ilvl w:val="0"/>
          <w:numId w:val="12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In the </w:t>
      </w:r>
      <w:r w:rsidRPr="00FA13B8">
        <w:rPr>
          <w:rFonts w:ascii="Times New Roman" w:hAnsi="Times New Roman" w:cs="Times New Roman"/>
          <w:b/>
          <w:bCs/>
          <w:lang w:val="en-IN"/>
        </w:rPr>
        <w:t>Group Rows</w:t>
      </w:r>
      <w:r w:rsidRPr="00FA13B8">
        <w:rPr>
          <w:rFonts w:ascii="Times New Roman" w:hAnsi="Times New Roman" w:cs="Times New Roman"/>
          <w:lang w:val="en-IN"/>
        </w:rPr>
        <w:t xml:space="preserve">, drag </w:t>
      </w:r>
      <w:r w:rsidRPr="00FA13B8">
        <w:rPr>
          <w:rFonts w:ascii="Times New Roman" w:hAnsi="Times New Roman" w:cs="Times New Roman"/>
          <w:b/>
          <w:bCs/>
          <w:lang w:val="en-IN"/>
        </w:rPr>
        <w:t>Event Name</w:t>
      </w:r>
      <w:r w:rsidRPr="00FA13B8">
        <w:rPr>
          <w:rFonts w:ascii="Times New Roman" w:hAnsi="Times New Roman" w:cs="Times New Roman"/>
          <w:lang w:val="en-IN"/>
        </w:rPr>
        <w:t>.</w:t>
      </w:r>
    </w:p>
    <w:p w14:paraId="6EA436F5" w14:textId="77777777" w:rsidR="00FA13B8" w:rsidRPr="00FA13B8" w:rsidRDefault="00FA13B8" w:rsidP="00FA13B8">
      <w:pPr>
        <w:numPr>
          <w:ilvl w:val="0"/>
          <w:numId w:val="12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Save report as Registrations by Event.</w:t>
      </w:r>
    </w:p>
    <w:p w14:paraId="3FCA7EA4" w14:textId="529A6490" w:rsidR="00FA13B8" w:rsidRPr="00FA13B8" w:rsidRDefault="00FA13B8" w:rsidP="00FA13B8">
      <w:pPr>
        <w:rPr>
          <w:rFonts w:ascii="Times New Roman" w:hAnsi="Times New Roman" w:cs="Times New Roman"/>
          <w:lang w:val="en-IN"/>
        </w:rPr>
      </w:pPr>
    </w:p>
    <w:p w14:paraId="56693EE1" w14:textId="77777777" w:rsidR="00FA13B8" w:rsidRPr="00FA13B8" w:rsidRDefault="00FA13B8" w:rsidP="00FA13B8">
      <w:pPr>
        <w:rPr>
          <w:rFonts w:ascii="Times New Roman" w:hAnsi="Times New Roman" w:cs="Times New Roman"/>
          <w:b/>
          <w:bCs/>
          <w:lang w:val="en-IN"/>
        </w:rPr>
      </w:pPr>
      <w:r w:rsidRPr="00FA13B8">
        <w:rPr>
          <w:rFonts w:ascii="Times New Roman" w:hAnsi="Times New Roman" w:cs="Times New Roman"/>
          <w:b/>
          <w:bCs/>
          <w:lang w:val="en-IN"/>
        </w:rPr>
        <w:t>B) Report: Attendees grouped by Registration Status</w:t>
      </w:r>
    </w:p>
    <w:p w14:paraId="1E9E2DC2" w14:textId="77777777" w:rsidR="00FA13B8" w:rsidRPr="00FA13B8" w:rsidRDefault="00FA13B8" w:rsidP="00FA13B8">
      <w:pPr>
        <w:numPr>
          <w:ilvl w:val="0"/>
          <w:numId w:val="13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b/>
          <w:bCs/>
          <w:lang w:val="en-IN"/>
        </w:rPr>
        <w:t>New Report</w:t>
      </w:r>
      <w:r w:rsidRPr="00FA13B8">
        <w:rPr>
          <w:rFonts w:ascii="Times New Roman" w:hAnsi="Times New Roman" w:cs="Times New Roman"/>
          <w:lang w:val="en-IN"/>
        </w:rPr>
        <w:t xml:space="preserve"> → Select </w:t>
      </w:r>
      <w:r w:rsidRPr="00FA13B8">
        <w:rPr>
          <w:rFonts w:ascii="Times New Roman" w:hAnsi="Times New Roman" w:cs="Times New Roman"/>
          <w:b/>
          <w:bCs/>
          <w:lang w:val="en-IN"/>
        </w:rPr>
        <w:t>Registrations with Attendees</w:t>
      </w:r>
      <w:r w:rsidRPr="00FA13B8">
        <w:rPr>
          <w:rFonts w:ascii="Times New Roman" w:hAnsi="Times New Roman" w:cs="Times New Roman"/>
          <w:lang w:val="en-IN"/>
        </w:rPr>
        <w:t>.</w:t>
      </w:r>
    </w:p>
    <w:p w14:paraId="354E3428" w14:textId="77777777" w:rsidR="00FA13B8" w:rsidRPr="00FA13B8" w:rsidRDefault="00FA13B8" w:rsidP="00FA13B8">
      <w:pPr>
        <w:numPr>
          <w:ilvl w:val="0"/>
          <w:numId w:val="13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Add </w:t>
      </w:r>
      <w:r w:rsidRPr="00FA13B8">
        <w:rPr>
          <w:rFonts w:ascii="Times New Roman" w:hAnsi="Times New Roman" w:cs="Times New Roman"/>
          <w:b/>
          <w:bCs/>
          <w:lang w:val="en-IN"/>
        </w:rPr>
        <w:t>Attendee Name</w:t>
      </w:r>
      <w:r w:rsidRPr="00FA13B8">
        <w:rPr>
          <w:rFonts w:ascii="Times New Roman" w:hAnsi="Times New Roman" w:cs="Times New Roman"/>
          <w:lang w:val="en-IN"/>
        </w:rPr>
        <w:t xml:space="preserve"> and </w:t>
      </w:r>
      <w:r w:rsidRPr="00FA13B8">
        <w:rPr>
          <w:rFonts w:ascii="Times New Roman" w:hAnsi="Times New Roman" w:cs="Times New Roman"/>
          <w:b/>
          <w:bCs/>
          <w:lang w:val="en-IN"/>
        </w:rPr>
        <w:t>Status</w:t>
      </w:r>
      <w:r w:rsidRPr="00FA13B8">
        <w:rPr>
          <w:rFonts w:ascii="Times New Roman" w:hAnsi="Times New Roman" w:cs="Times New Roman"/>
          <w:lang w:val="en-IN"/>
        </w:rPr>
        <w:t xml:space="preserve"> fields.</w:t>
      </w:r>
    </w:p>
    <w:p w14:paraId="1433C3B7" w14:textId="77777777" w:rsidR="00FA13B8" w:rsidRPr="00FA13B8" w:rsidRDefault="00FA13B8" w:rsidP="00FA13B8">
      <w:pPr>
        <w:numPr>
          <w:ilvl w:val="0"/>
          <w:numId w:val="13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Group rows by </w:t>
      </w:r>
      <w:r w:rsidRPr="00FA13B8">
        <w:rPr>
          <w:rFonts w:ascii="Times New Roman" w:hAnsi="Times New Roman" w:cs="Times New Roman"/>
          <w:b/>
          <w:bCs/>
          <w:lang w:val="en-IN"/>
        </w:rPr>
        <w:t>Status</w:t>
      </w:r>
      <w:r w:rsidRPr="00FA13B8">
        <w:rPr>
          <w:rFonts w:ascii="Times New Roman" w:hAnsi="Times New Roman" w:cs="Times New Roman"/>
          <w:lang w:val="en-IN"/>
        </w:rPr>
        <w:t>.</w:t>
      </w:r>
    </w:p>
    <w:p w14:paraId="20E80D83" w14:textId="77777777" w:rsidR="00FA13B8" w:rsidRPr="00FA13B8" w:rsidRDefault="00FA13B8" w:rsidP="00FA13B8">
      <w:pPr>
        <w:numPr>
          <w:ilvl w:val="0"/>
          <w:numId w:val="13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Optionally add </w:t>
      </w:r>
      <w:r w:rsidRPr="00FA13B8">
        <w:rPr>
          <w:rFonts w:ascii="Times New Roman" w:hAnsi="Times New Roman" w:cs="Times New Roman"/>
          <w:b/>
          <w:bCs/>
          <w:lang w:val="en-IN"/>
        </w:rPr>
        <w:t>Row Count</w:t>
      </w:r>
      <w:r w:rsidRPr="00FA13B8">
        <w:rPr>
          <w:rFonts w:ascii="Times New Roman" w:hAnsi="Times New Roman" w:cs="Times New Roman"/>
          <w:lang w:val="en-IN"/>
        </w:rPr>
        <w:t xml:space="preserve"> to see totals per status.</w:t>
      </w:r>
    </w:p>
    <w:p w14:paraId="015B1FC1" w14:textId="77777777" w:rsidR="00FA13B8" w:rsidRPr="00FA13B8" w:rsidRDefault="00FA13B8" w:rsidP="00FA13B8">
      <w:pPr>
        <w:numPr>
          <w:ilvl w:val="0"/>
          <w:numId w:val="13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Save as Attendees by Registration Status.</w:t>
      </w:r>
    </w:p>
    <w:p w14:paraId="1C4DC36C" w14:textId="0810D4F6" w:rsidR="00FA13B8" w:rsidRPr="00FA13B8" w:rsidRDefault="00FA13B8" w:rsidP="00FA13B8">
      <w:pPr>
        <w:rPr>
          <w:rFonts w:ascii="Times New Roman" w:hAnsi="Times New Roman" w:cs="Times New Roman"/>
          <w:lang w:val="en-IN"/>
        </w:rPr>
      </w:pPr>
    </w:p>
    <w:p w14:paraId="6E4EC549" w14:textId="77777777" w:rsidR="00FA13B8" w:rsidRPr="00FA13B8" w:rsidRDefault="00FA13B8" w:rsidP="00FA13B8">
      <w:pPr>
        <w:rPr>
          <w:rFonts w:ascii="Times New Roman" w:hAnsi="Times New Roman" w:cs="Times New Roman"/>
          <w:b/>
          <w:bCs/>
          <w:lang w:val="en-IN"/>
        </w:rPr>
      </w:pPr>
      <w:r w:rsidRPr="00FA13B8">
        <w:rPr>
          <w:rFonts w:ascii="Times New Roman" w:hAnsi="Times New Roman" w:cs="Times New Roman"/>
          <w:b/>
          <w:bCs/>
          <w:lang w:val="en-IN"/>
        </w:rPr>
        <w:t>C) Report: Feedback Ratings summarized per Event</w:t>
      </w:r>
    </w:p>
    <w:p w14:paraId="5EF368CE" w14:textId="77777777" w:rsidR="00FA13B8" w:rsidRPr="00FA13B8" w:rsidRDefault="00FA13B8" w:rsidP="00FA13B8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b/>
          <w:bCs/>
          <w:lang w:val="en-IN"/>
        </w:rPr>
        <w:t>New Report</w:t>
      </w:r>
      <w:r w:rsidRPr="00FA13B8">
        <w:rPr>
          <w:rFonts w:ascii="Times New Roman" w:hAnsi="Times New Roman" w:cs="Times New Roman"/>
          <w:lang w:val="en-IN"/>
        </w:rPr>
        <w:t xml:space="preserve"> → Choose </w:t>
      </w:r>
      <w:r w:rsidRPr="00FA13B8">
        <w:rPr>
          <w:rFonts w:ascii="Times New Roman" w:hAnsi="Times New Roman" w:cs="Times New Roman"/>
          <w:b/>
          <w:bCs/>
          <w:lang w:val="en-IN"/>
        </w:rPr>
        <w:t>Feedback with Events</w:t>
      </w:r>
      <w:r w:rsidRPr="00FA13B8">
        <w:rPr>
          <w:rFonts w:ascii="Times New Roman" w:hAnsi="Times New Roman" w:cs="Times New Roman"/>
          <w:lang w:val="en-IN"/>
        </w:rPr>
        <w:t>.</w:t>
      </w:r>
    </w:p>
    <w:p w14:paraId="3B08A2FE" w14:textId="77777777" w:rsidR="00FA13B8" w:rsidRPr="00FA13B8" w:rsidRDefault="00FA13B8" w:rsidP="00FA13B8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Add fields: </w:t>
      </w:r>
      <w:r w:rsidRPr="00FA13B8">
        <w:rPr>
          <w:rFonts w:ascii="Times New Roman" w:hAnsi="Times New Roman" w:cs="Times New Roman"/>
          <w:b/>
          <w:bCs/>
          <w:lang w:val="en-IN"/>
        </w:rPr>
        <w:t>Event Name, Rating, Comments</w:t>
      </w:r>
      <w:r w:rsidRPr="00FA13B8">
        <w:rPr>
          <w:rFonts w:ascii="Times New Roman" w:hAnsi="Times New Roman" w:cs="Times New Roman"/>
          <w:lang w:val="en-IN"/>
        </w:rPr>
        <w:t>.</w:t>
      </w:r>
    </w:p>
    <w:p w14:paraId="5561C34A" w14:textId="77777777" w:rsidR="00FA13B8" w:rsidRPr="00FA13B8" w:rsidRDefault="00FA13B8" w:rsidP="00FA13B8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Group rows by </w:t>
      </w:r>
      <w:r w:rsidRPr="00FA13B8">
        <w:rPr>
          <w:rFonts w:ascii="Times New Roman" w:hAnsi="Times New Roman" w:cs="Times New Roman"/>
          <w:b/>
          <w:bCs/>
          <w:lang w:val="en-IN"/>
        </w:rPr>
        <w:t>Event Name</w:t>
      </w:r>
      <w:r w:rsidRPr="00FA13B8">
        <w:rPr>
          <w:rFonts w:ascii="Times New Roman" w:hAnsi="Times New Roman" w:cs="Times New Roman"/>
          <w:lang w:val="en-IN"/>
        </w:rPr>
        <w:t>.</w:t>
      </w:r>
    </w:p>
    <w:p w14:paraId="228DBFA2" w14:textId="77777777" w:rsidR="00FA13B8" w:rsidRPr="00FA13B8" w:rsidRDefault="00FA13B8" w:rsidP="00FA13B8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Add a </w:t>
      </w:r>
      <w:r w:rsidRPr="00FA13B8">
        <w:rPr>
          <w:rFonts w:ascii="Times New Roman" w:hAnsi="Times New Roman" w:cs="Times New Roman"/>
          <w:b/>
          <w:bCs/>
          <w:lang w:val="en-IN"/>
        </w:rPr>
        <w:t>Summary</w:t>
      </w:r>
      <w:r w:rsidRPr="00FA13B8">
        <w:rPr>
          <w:rFonts w:ascii="Times New Roman" w:hAnsi="Times New Roman" w:cs="Times New Roman"/>
          <w:lang w:val="en-IN"/>
        </w:rPr>
        <w:t xml:space="preserve"> on the Rating field → choose </w:t>
      </w:r>
      <w:r w:rsidRPr="00FA13B8">
        <w:rPr>
          <w:rFonts w:ascii="Times New Roman" w:hAnsi="Times New Roman" w:cs="Times New Roman"/>
          <w:b/>
          <w:bCs/>
          <w:lang w:val="en-IN"/>
        </w:rPr>
        <w:t>Average</w:t>
      </w:r>
      <w:r w:rsidRPr="00FA13B8">
        <w:rPr>
          <w:rFonts w:ascii="Times New Roman" w:hAnsi="Times New Roman" w:cs="Times New Roman"/>
          <w:lang w:val="en-IN"/>
        </w:rPr>
        <w:t>.</w:t>
      </w:r>
    </w:p>
    <w:p w14:paraId="32FD63D9" w14:textId="77777777" w:rsidR="00FA13B8" w:rsidRPr="00FA13B8" w:rsidRDefault="00FA13B8" w:rsidP="00FA13B8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Save as Feedback Ratings per Event.</w:t>
      </w:r>
    </w:p>
    <w:p w14:paraId="2C43D451" w14:textId="08C6A362" w:rsidR="00FA13B8" w:rsidRPr="00FA13B8" w:rsidRDefault="00FA13B8" w:rsidP="00FA13B8">
      <w:pPr>
        <w:rPr>
          <w:rFonts w:ascii="Times New Roman" w:hAnsi="Times New Roman" w:cs="Times New Roman"/>
          <w:lang w:val="en-IN"/>
        </w:rPr>
      </w:pPr>
    </w:p>
    <w:p w14:paraId="4134EFE2" w14:textId="77777777" w:rsidR="00FA13B8" w:rsidRPr="00FA13B8" w:rsidRDefault="00FA13B8" w:rsidP="00FA13B8">
      <w:pPr>
        <w:rPr>
          <w:rFonts w:ascii="Times New Roman" w:hAnsi="Times New Roman" w:cs="Times New Roman"/>
          <w:b/>
          <w:bCs/>
          <w:lang w:val="en-IN"/>
        </w:rPr>
      </w:pPr>
      <w:r w:rsidRPr="00FA13B8">
        <w:rPr>
          <w:rFonts w:ascii="Times New Roman" w:hAnsi="Times New Roman" w:cs="Times New Roman"/>
          <w:b/>
          <w:bCs/>
          <w:lang w:val="en-IN"/>
        </w:rPr>
        <w:lastRenderedPageBreak/>
        <w:t>2. Dashboards</w:t>
      </w:r>
    </w:p>
    <w:p w14:paraId="26E37D61" w14:textId="77777777" w:rsidR="00FA13B8" w:rsidRPr="00FA13B8" w:rsidRDefault="00FA13B8" w:rsidP="00FA13B8">
      <w:p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Now, let’s visualize the reports in a dashboard.</w:t>
      </w:r>
    </w:p>
    <w:p w14:paraId="004DC8A3" w14:textId="77777777" w:rsidR="00FA13B8" w:rsidRPr="00FA13B8" w:rsidRDefault="00FA13B8" w:rsidP="00FA13B8">
      <w:pPr>
        <w:numPr>
          <w:ilvl w:val="0"/>
          <w:numId w:val="15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Go to </w:t>
      </w:r>
      <w:r w:rsidRPr="00FA13B8">
        <w:rPr>
          <w:rFonts w:ascii="Times New Roman" w:hAnsi="Times New Roman" w:cs="Times New Roman"/>
          <w:b/>
          <w:bCs/>
          <w:lang w:val="en-IN"/>
        </w:rPr>
        <w:t>Dashboards → New Dashboard</w:t>
      </w:r>
      <w:r w:rsidRPr="00FA13B8">
        <w:rPr>
          <w:rFonts w:ascii="Times New Roman" w:hAnsi="Times New Roman" w:cs="Times New Roman"/>
          <w:lang w:val="en-IN"/>
        </w:rPr>
        <w:t>.</w:t>
      </w:r>
    </w:p>
    <w:p w14:paraId="4316B2E3" w14:textId="77777777" w:rsidR="00FA13B8" w:rsidRPr="00FA13B8" w:rsidRDefault="00FA13B8" w:rsidP="00FA13B8">
      <w:pPr>
        <w:numPr>
          <w:ilvl w:val="1"/>
          <w:numId w:val="15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Name = Event Registration Dashboard.</w:t>
      </w:r>
    </w:p>
    <w:p w14:paraId="58D9859B" w14:textId="77777777" w:rsidR="00FA13B8" w:rsidRPr="00FA13B8" w:rsidRDefault="00FA13B8" w:rsidP="00FA13B8">
      <w:pPr>
        <w:numPr>
          <w:ilvl w:val="1"/>
          <w:numId w:val="15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Folder = Public Dashboards (or your folder).</w:t>
      </w:r>
    </w:p>
    <w:p w14:paraId="2BE77D0D" w14:textId="77777777" w:rsidR="00FA13B8" w:rsidRPr="00FA13B8" w:rsidRDefault="00FA13B8" w:rsidP="00FA13B8">
      <w:pPr>
        <w:numPr>
          <w:ilvl w:val="0"/>
          <w:numId w:val="15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Add components:</w:t>
      </w:r>
    </w:p>
    <w:p w14:paraId="6AB52B38" w14:textId="77777777" w:rsidR="00FA13B8" w:rsidRPr="00FA13B8" w:rsidRDefault="00FA13B8" w:rsidP="00FA13B8">
      <w:pPr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b/>
          <w:bCs/>
          <w:lang w:val="en-IN"/>
        </w:rPr>
        <w:t>Pie Chart:</w:t>
      </w:r>
    </w:p>
    <w:p w14:paraId="4347F8D5" w14:textId="77777777" w:rsidR="00FA13B8" w:rsidRPr="00FA13B8" w:rsidRDefault="00FA13B8" w:rsidP="00FA13B8">
      <w:pPr>
        <w:numPr>
          <w:ilvl w:val="1"/>
          <w:numId w:val="16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Data Source = Attendees by Registration Status report.</w:t>
      </w:r>
    </w:p>
    <w:p w14:paraId="3B21D607" w14:textId="77777777" w:rsidR="00FA13B8" w:rsidRPr="00FA13B8" w:rsidRDefault="00FA13B8" w:rsidP="00FA13B8">
      <w:pPr>
        <w:numPr>
          <w:ilvl w:val="1"/>
          <w:numId w:val="16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Show distribution of statuses (Registered vs Cancelled vs Waitlisted).</w:t>
      </w:r>
    </w:p>
    <w:p w14:paraId="1C1C8B6F" w14:textId="77777777" w:rsidR="00FA13B8" w:rsidRPr="00FA13B8" w:rsidRDefault="00FA13B8" w:rsidP="00FA13B8">
      <w:pPr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b/>
          <w:bCs/>
          <w:lang w:val="en-IN"/>
        </w:rPr>
        <w:t>Bar Chart:</w:t>
      </w:r>
    </w:p>
    <w:p w14:paraId="0E1DE058" w14:textId="77777777" w:rsidR="00FA13B8" w:rsidRPr="00FA13B8" w:rsidRDefault="00FA13B8" w:rsidP="00FA13B8">
      <w:pPr>
        <w:numPr>
          <w:ilvl w:val="1"/>
          <w:numId w:val="16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Data Source = Feedback Ratings per Event.</w:t>
      </w:r>
    </w:p>
    <w:p w14:paraId="2B343A3B" w14:textId="77777777" w:rsidR="00FA13B8" w:rsidRPr="00FA13B8" w:rsidRDefault="00FA13B8" w:rsidP="00FA13B8">
      <w:pPr>
        <w:numPr>
          <w:ilvl w:val="1"/>
          <w:numId w:val="16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X-axis = Event Name.</w:t>
      </w:r>
    </w:p>
    <w:p w14:paraId="0DAAADFF" w14:textId="77777777" w:rsidR="00FA13B8" w:rsidRPr="00FA13B8" w:rsidRDefault="00FA13B8" w:rsidP="00FA13B8">
      <w:pPr>
        <w:numPr>
          <w:ilvl w:val="1"/>
          <w:numId w:val="16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Y-axis = Average Rating.</w:t>
      </w:r>
    </w:p>
    <w:p w14:paraId="67E1CAD4" w14:textId="77777777" w:rsidR="00FA13B8" w:rsidRPr="00FA13B8" w:rsidRDefault="00FA13B8" w:rsidP="00FA13B8">
      <w:pPr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b/>
          <w:bCs/>
          <w:lang w:val="en-IN"/>
        </w:rPr>
        <w:t>Line Chart:</w:t>
      </w:r>
    </w:p>
    <w:p w14:paraId="5C2F13E3" w14:textId="77777777" w:rsidR="00FA13B8" w:rsidRPr="00FA13B8" w:rsidRDefault="00FA13B8" w:rsidP="00FA13B8">
      <w:pPr>
        <w:numPr>
          <w:ilvl w:val="1"/>
          <w:numId w:val="16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Data Source = Registrations by Event.</w:t>
      </w:r>
    </w:p>
    <w:p w14:paraId="151AC262" w14:textId="77777777" w:rsidR="00FA13B8" w:rsidRPr="00FA13B8" w:rsidRDefault="00FA13B8" w:rsidP="00FA13B8">
      <w:pPr>
        <w:numPr>
          <w:ilvl w:val="1"/>
          <w:numId w:val="16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Group by Event Date (or Created Date of Registration).</w:t>
      </w:r>
    </w:p>
    <w:p w14:paraId="3E9FF80D" w14:textId="77777777" w:rsidR="00FA13B8" w:rsidRPr="00FA13B8" w:rsidRDefault="00FA13B8" w:rsidP="00FA13B8">
      <w:pPr>
        <w:numPr>
          <w:ilvl w:val="1"/>
          <w:numId w:val="16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Show trend of registrations over time.</w:t>
      </w:r>
    </w:p>
    <w:p w14:paraId="19FBEB62" w14:textId="77777777" w:rsidR="00FA13B8" w:rsidRPr="00FA13B8" w:rsidRDefault="00FA13B8" w:rsidP="00FA13B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Save and run the dashboard.</w:t>
      </w:r>
    </w:p>
    <w:p w14:paraId="3ED0F5FD" w14:textId="47769B0D" w:rsidR="00FA13B8" w:rsidRPr="00FA13B8" w:rsidRDefault="00FA13B8" w:rsidP="00FA13B8">
      <w:pPr>
        <w:rPr>
          <w:rFonts w:ascii="Times New Roman" w:hAnsi="Times New Roman" w:cs="Times New Roman"/>
          <w:lang w:val="en-IN"/>
        </w:rPr>
      </w:pPr>
    </w:p>
    <w:p w14:paraId="7179B4DD" w14:textId="77777777" w:rsidR="00FA13B8" w:rsidRPr="00FA13B8" w:rsidRDefault="00FA13B8" w:rsidP="00FA13B8">
      <w:pPr>
        <w:rPr>
          <w:rFonts w:ascii="Times New Roman" w:hAnsi="Times New Roman" w:cs="Times New Roman"/>
          <w:b/>
          <w:bCs/>
          <w:lang w:val="en-IN"/>
        </w:rPr>
      </w:pPr>
      <w:r w:rsidRPr="00FA13B8">
        <w:rPr>
          <w:rFonts w:ascii="Times New Roman" w:hAnsi="Times New Roman" w:cs="Times New Roman"/>
          <w:b/>
          <w:bCs/>
          <w:lang w:val="en-IN"/>
        </w:rPr>
        <w:t>3. Security Review</w:t>
      </w:r>
    </w:p>
    <w:p w14:paraId="651C66D6" w14:textId="77777777" w:rsidR="00FA13B8" w:rsidRPr="00FA13B8" w:rsidRDefault="00FA13B8" w:rsidP="00FA13B8">
      <w:pPr>
        <w:rPr>
          <w:rFonts w:ascii="Times New Roman" w:hAnsi="Times New Roman" w:cs="Times New Roman"/>
          <w:b/>
          <w:bCs/>
          <w:lang w:val="en-IN"/>
        </w:rPr>
      </w:pPr>
      <w:r w:rsidRPr="00FA13B8">
        <w:rPr>
          <w:rFonts w:ascii="Times New Roman" w:hAnsi="Times New Roman" w:cs="Times New Roman"/>
          <w:b/>
          <w:bCs/>
          <w:lang w:val="en-IN"/>
        </w:rPr>
        <w:t>A) Organization-Wide Defaults (OWD)</w:t>
      </w:r>
    </w:p>
    <w:p w14:paraId="0DA216F5" w14:textId="77777777" w:rsidR="00FA13B8" w:rsidRPr="00FA13B8" w:rsidRDefault="00FA13B8" w:rsidP="00FA13B8">
      <w:pPr>
        <w:numPr>
          <w:ilvl w:val="0"/>
          <w:numId w:val="18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Setup → </w:t>
      </w:r>
      <w:r w:rsidRPr="00FA13B8">
        <w:rPr>
          <w:rFonts w:ascii="Times New Roman" w:hAnsi="Times New Roman" w:cs="Times New Roman"/>
          <w:b/>
          <w:bCs/>
          <w:lang w:val="en-IN"/>
        </w:rPr>
        <w:t>Sharing Settings</w:t>
      </w:r>
      <w:r w:rsidRPr="00FA13B8">
        <w:rPr>
          <w:rFonts w:ascii="Times New Roman" w:hAnsi="Times New Roman" w:cs="Times New Roman"/>
          <w:lang w:val="en-IN"/>
        </w:rPr>
        <w:t>.</w:t>
      </w:r>
    </w:p>
    <w:p w14:paraId="1E57681B" w14:textId="77777777" w:rsidR="00FA13B8" w:rsidRPr="00FA13B8" w:rsidRDefault="00FA13B8" w:rsidP="00FA13B8">
      <w:pPr>
        <w:numPr>
          <w:ilvl w:val="0"/>
          <w:numId w:val="18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Under OWD:</w:t>
      </w:r>
    </w:p>
    <w:p w14:paraId="1A41A901" w14:textId="77777777" w:rsidR="00FA13B8" w:rsidRPr="00FA13B8" w:rsidRDefault="00FA13B8" w:rsidP="00FA13B8">
      <w:pPr>
        <w:numPr>
          <w:ilvl w:val="1"/>
          <w:numId w:val="18"/>
        </w:numPr>
        <w:rPr>
          <w:rFonts w:ascii="Times New Roman" w:hAnsi="Times New Roman" w:cs="Times New Roman"/>
          <w:lang w:val="en-IN"/>
        </w:rPr>
      </w:pPr>
      <w:proofErr w:type="spellStart"/>
      <w:r w:rsidRPr="00FA13B8">
        <w:rPr>
          <w:rFonts w:ascii="Times New Roman" w:hAnsi="Times New Roman" w:cs="Times New Roman"/>
          <w:b/>
          <w:bCs/>
          <w:lang w:val="en-IN"/>
        </w:rPr>
        <w:t>Event__c</w:t>
      </w:r>
      <w:proofErr w:type="spellEnd"/>
      <w:r w:rsidRPr="00FA13B8">
        <w:rPr>
          <w:rFonts w:ascii="Times New Roman" w:hAnsi="Times New Roman" w:cs="Times New Roman"/>
          <w:lang w:val="en-IN"/>
        </w:rPr>
        <w:t xml:space="preserve"> = Public Read/Write (organizers can collaborate).</w:t>
      </w:r>
    </w:p>
    <w:p w14:paraId="63FD52FE" w14:textId="77777777" w:rsidR="00FA13B8" w:rsidRPr="00FA13B8" w:rsidRDefault="00FA13B8" w:rsidP="00FA13B8">
      <w:pPr>
        <w:numPr>
          <w:ilvl w:val="1"/>
          <w:numId w:val="18"/>
        </w:numPr>
        <w:rPr>
          <w:rFonts w:ascii="Times New Roman" w:hAnsi="Times New Roman" w:cs="Times New Roman"/>
          <w:lang w:val="en-IN"/>
        </w:rPr>
      </w:pPr>
      <w:proofErr w:type="spellStart"/>
      <w:r w:rsidRPr="00FA13B8">
        <w:rPr>
          <w:rFonts w:ascii="Times New Roman" w:hAnsi="Times New Roman" w:cs="Times New Roman"/>
          <w:b/>
          <w:bCs/>
          <w:lang w:val="en-IN"/>
        </w:rPr>
        <w:t>Registration__c</w:t>
      </w:r>
      <w:proofErr w:type="spellEnd"/>
      <w:r w:rsidRPr="00FA13B8">
        <w:rPr>
          <w:rFonts w:ascii="Times New Roman" w:hAnsi="Times New Roman" w:cs="Times New Roman"/>
          <w:lang w:val="en-IN"/>
        </w:rPr>
        <w:t xml:space="preserve"> = Private (only owners see their records).</w:t>
      </w:r>
    </w:p>
    <w:p w14:paraId="0865CCFE" w14:textId="77777777" w:rsidR="00FA13B8" w:rsidRPr="00FA13B8" w:rsidRDefault="00FA13B8" w:rsidP="00FA13B8">
      <w:pPr>
        <w:numPr>
          <w:ilvl w:val="1"/>
          <w:numId w:val="18"/>
        </w:numPr>
        <w:rPr>
          <w:rFonts w:ascii="Times New Roman" w:hAnsi="Times New Roman" w:cs="Times New Roman"/>
          <w:lang w:val="en-IN"/>
        </w:rPr>
      </w:pPr>
      <w:proofErr w:type="spellStart"/>
      <w:r w:rsidRPr="00FA13B8">
        <w:rPr>
          <w:rFonts w:ascii="Times New Roman" w:hAnsi="Times New Roman" w:cs="Times New Roman"/>
          <w:b/>
          <w:bCs/>
          <w:lang w:val="en-IN"/>
        </w:rPr>
        <w:t>Attendee__c</w:t>
      </w:r>
      <w:proofErr w:type="spellEnd"/>
      <w:r w:rsidRPr="00FA13B8">
        <w:rPr>
          <w:rFonts w:ascii="Times New Roman" w:hAnsi="Times New Roman" w:cs="Times New Roman"/>
          <w:lang w:val="en-IN"/>
        </w:rPr>
        <w:t xml:space="preserve"> = Private.</w:t>
      </w:r>
    </w:p>
    <w:p w14:paraId="4475E345" w14:textId="77777777" w:rsidR="00FA13B8" w:rsidRPr="00FA13B8" w:rsidRDefault="00FA13B8" w:rsidP="00FA13B8">
      <w:pPr>
        <w:numPr>
          <w:ilvl w:val="1"/>
          <w:numId w:val="18"/>
        </w:numPr>
        <w:rPr>
          <w:rFonts w:ascii="Times New Roman" w:hAnsi="Times New Roman" w:cs="Times New Roman"/>
          <w:lang w:val="en-IN"/>
        </w:rPr>
      </w:pPr>
      <w:proofErr w:type="spellStart"/>
      <w:r w:rsidRPr="00FA13B8">
        <w:rPr>
          <w:rFonts w:ascii="Times New Roman" w:hAnsi="Times New Roman" w:cs="Times New Roman"/>
          <w:b/>
          <w:bCs/>
          <w:lang w:val="en-IN"/>
        </w:rPr>
        <w:lastRenderedPageBreak/>
        <w:t>Feedback__c</w:t>
      </w:r>
      <w:proofErr w:type="spellEnd"/>
      <w:r w:rsidRPr="00FA13B8">
        <w:rPr>
          <w:rFonts w:ascii="Times New Roman" w:hAnsi="Times New Roman" w:cs="Times New Roman"/>
          <w:lang w:val="en-IN"/>
        </w:rPr>
        <w:t xml:space="preserve"> = Controlled by Parent (or Private).</w:t>
      </w:r>
    </w:p>
    <w:p w14:paraId="799CB457" w14:textId="77777777" w:rsidR="00FA13B8" w:rsidRPr="00FA13B8" w:rsidRDefault="00FA13B8" w:rsidP="00FA13B8">
      <w:pPr>
        <w:numPr>
          <w:ilvl w:val="0"/>
          <w:numId w:val="18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Save.</w:t>
      </w:r>
    </w:p>
    <w:p w14:paraId="0BBF6B7D" w14:textId="2C272142" w:rsidR="00FA13B8" w:rsidRPr="00FA13B8" w:rsidRDefault="00FA13B8" w:rsidP="00FA13B8">
      <w:pPr>
        <w:rPr>
          <w:rFonts w:ascii="Times New Roman" w:hAnsi="Times New Roman" w:cs="Times New Roman"/>
          <w:lang w:val="en-IN"/>
        </w:rPr>
      </w:pPr>
    </w:p>
    <w:p w14:paraId="498B53E1" w14:textId="77777777" w:rsidR="00FA13B8" w:rsidRPr="00FA13B8" w:rsidRDefault="00FA13B8" w:rsidP="00FA13B8">
      <w:pPr>
        <w:rPr>
          <w:rFonts w:ascii="Times New Roman" w:hAnsi="Times New Roman" w:cs="Times New Roman"/>
          <w:b/>
          <w:bCs/>
          <w:lang w:val="en-IN"/>
        </w:rPr>
      </w:pPr>
      <w:r w:rsidRPr="00FA13B8">
        <w:rPr>
          <w:rFonts w:ascii="Times New Roman" w:hAnsi="Times New Roman" w:cs="Times New Roman"/>
          <w:b/>
          <w:bCs/>
          <w:lang w:val="en-IN"/>
        </w:rPr>
        <w:t>B) Role Hierarchy</w:t>
      </w:r>
    </w:p>
    <w:p w14:paraId="011DC4CB" w14:textId="77777777" w:rsidR="00FA13B8" w:rsidRPr="00FA13B8" w:rsidRDefault="00FA13B8" w:rsidP="00FA13B8">
      <w:pPr>
        <w:numPr>
          <w:ilvl w:val="0"/>
          <w:numId w:val="19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Setup → </w:t>
      </w:r>
      <w:r w:rsidRPr="00FA13B8">
        <w:rPr>
          <w:rFonts w:ascii="Times New Roman" w:hAnsi="Times New Roman" w:cs="Times New Roman"/>
          <w:b/>
          <w:bCs/>
          <w:lang w:val="en-IN"/>
        </w:rPr>
        <w:t>Roles → Set Up Roles</w:t>
      </w:r>
      <w:r w:rsidRPr="00FA13B8">
        <w:rPr>
          <w:rFonts w:ascii="Times New Roman" w:hAnsi="Times New Roman" w:cs="Times New Roman"/>
          <w:lang w:val="en-IN"/>
        </w:rPr>
        <w:t>.</w:t>
      </w:r>
    </w:p>
    <w:p w14:paraId="6E13625B" w14:textId="77777777" w:rsidR="00FA13B8" w:rsidRPr="00FA13B8" w:rsidRDefault="00FA13B8" w:rsidP="00FA13B8">
      <w:pPr>
        <w:numPr>
          <w:ilvl w:val="0"/>
          <w:numId w:val="19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Create hierarchy:</w:t>
      </w:r>
    </w:p>
    <w:p w14:paraId="78B12941" w14:textId="77777777" w:rsidR="00FA13B8" w:rsidRPr="00FA13B8" w:rsidRDefault="00FA13B8" w:rsidP="00FA13B8">
      <w:pPr>
        <w:numPr>
          <w:ilvl w:val="1"/>
          <w:numId w:val="19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Top: Admin.</w:t>
      </w:r>
    </w:p>
    <w:p w14:paraId="3F889315" w14:textId="77777777" w:rsidR="00FA13B8" w:rsidRPr="00FA13B8" w:rsidRDefault="00FA13B8" w:rsidP="00FA13B8">
      <w:pPr>
        <w:numPr>
          <w:ilvl w:val="1"/>
          <w:numId w:val="19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Below: Organizer.</w:t>
      </w:r>
    </w:p>
    <w:p w14:paraId="757F58D4" w14:textId="77777777" w:rsidR="00FA13B8" w:rsidRPr="00FA13B8" w:rsidRDefault="00FA13B8" w:rsidP="00FA13B8">
      <w:pPr>
        <w:numPr>
          <w:ilvl w:val="1"/>
          <w:numId w:val="19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Below: Attendee.</w:t>
      </w:r>
    </w:p>
    <w:p w14:paraId="317FB2CE" w14:textId="77777777" w:rsidR="00FA13B8" w:rsidRPr="00FA13B8" w:rsidRDefault="00FA13B8" w:rsidP="00FA13B8">
      <w:pPr>
        <w:numPr>
          <w:ilvl w:val="0"/>
          <w:numId w:val="19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Assign users to roles.</w:t>
      </w:r>
    </w:p>
    <w:p w14:paraId="665EF70A" w14:textId="7433AB27" w:rsidR="00FA13B8" w:rsidRPr="00FA13B8" w:rsidRDefault="00FA13B8" w:rsidP="00FA13B8">
      <w:pPr>
        <w:rPr>
          <w:rFonts w:ascii="Times New Roman" w:hAnsi="Times New Roman" w:cs="Times New Roman"/>
          <w:lang w:val="en-IN"/>
        </w:rPr>
      </w:pPr>
    </w:p>
    <w:p w14:paraId="64382182" w14:textId="77777777" w:rsidR="00FA13B8" w:rsidRPr="00FA13B8" w:rsidRDefault="00FA13B8" w:rsidP="00FA13B8">
      <w:pPr>
        <w:rPr>
          <w:rFonts w:ascii="Times New Roman" w:hAnsi="Times New Roman" w:cs="Times New Roman"/>
          <w:b/>
          <w:bCs/>
          <w:lang w:val="en-IN"/>
        </w:rPr>
      </w:pPr>
      <w:r w:rsidRPr="00FA13B8">
        <w:rPr>
          <w:rFonts w:ascii="Times New Roman" w:hAnsi="Times New Roman" w:cs="Times New Roman"/>
          <w:b/>
          <w:bCs/>
          <w:lang w:val="en-IN"/>
        </w:rPr>
        <w:t>C) Sharing Rules</w:t>
      </w:r>
    </w:p>
    <w:p w14:paraId="586A6120" w14:textId="77777777" w:rsidR="00FA13B8" w:rsidRPr="00FA13B8" w:rsidRDefault="00FA13B8" w:rsidP="00FA13B8">
      <w:pPr>
        <w:numPr>
          <w:ilvl w:val="0"/>
          <w:numId w:val="20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Setup → </w:t>
      </w:r>
      <w:r w:rsidRPr="00FA13B8">
        <w:rPr>
          <w:rFonts w:ascii="Times New Roman" w:hAnsi="Times New Roman" w:cs="Times New Roman"/>
          <w:b/>
          <w:bCs/>
          <w:lang w:val="en-IN"/>
        </w:rPr>
        <w:t>Sharing Rules</w:t>
      </w:r>
      <w:r w:rsidRPr="00FA13B8">
        <w:rPr>
          <w:rFonts w:ascii="Times New Roman" w:hAnsi="Times New Roman" w:cs="Times New Roman"/>
          <w:lang w:val="en-IN"/>
        </w:rPr>
        <w:t>.</w:t>
      </w:r>
    </w:p>
    <w:p w14:paraId="041CEDDB" w14:textId="77777777" w:rsidR="00FA13B8" w:rsidRPr="00FA13B8" w:rsidRDefault="00FA13B8" w:rsidP="00FA13B8">
      <w:pPr>
        <w:numPr>
          <w:ilvl w:val="0"/>
          <w:numId w:val="20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Example: For </w:t>
      </w:r>
      <w:proofErr w:type="spellStart"/>
      <w:r w:rsidRPr="00FA13B8">
        <w:rPr>
          <w:rFonts w:ascii="Times New Roman" w:hAnsi="Times New Roman" w:cs="Times New Roman"/>
          <w:b/>
          <w:bCs/>
          <w:lang w:val="en-IN"/>
        </w:rPr>
        <w:t>Registration__c</w:t>
      </w:r>
      <w:proofErr w:type="spellEnd"/>
      <w:r w:rsidRPr="00FA13B8">
        <w:rPr>
          <w:rFonts w:ascii="Times New Roman" w:hAnsi="Times New Roman" w:cs="Times New Roman"/>
          <w:lang w:val="en-IN"/>
        </w:rPr>
        <w:t>, create a rule:</w:t>
      </w:r>
    </w:p>
    <w:p w14:paraId="64DDAD3E" w14:textId="77777777" w:rsidR="00FA13B8" w:rsidRPr="00FA13B8" w:rsidRDefault="00FA13B8" w:rsidP="00FA13B8">
      <w:pPr>
        <w:numPr>
          <w:ilvl w:val="1"/>
          <w:numId w:val="20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Share records owned by Attendee role with Organizer role → Read/Write.</w:t>
      </w:r>
    </w:p>
    <w:p w14:paraId="2D0F3EBF" w14:textId="7D39F0A0" w:rsidR="00FA13B8" w:rsidRPr="00FA13B8" w:rsidRDefault="00FA13B8" w:rsidP="00FA13B8">
      <w:pPr>
        <w:rPr>
          <w:rFonts w:ascii="Times New Roman" w:hAnsi="Times New Roman" w:cs="Times New Roman"/>
          <w:lang w:val="en-IN"/>
        </w:rPr>
      </w:pPr>
    </w:p>
    <w:p w14:paraId="3CE6F2F0" w14:textId="77777777" w:rsidR="00FA13B8" w:rsidRPr="00FA13B8" w:rsidRDefault="00FA13B8" w:rsidP="00FA13B8">
      <w:pPr>
        <w:rPr>
          <w:rFonts w:ascii="Times New Roman" w:hAnsi="Times New Roman" w:cs="Times New Roman"/>
          <w:b/>
          <w:bCs/>
          <w:lang w:val="en-IN"/>
        </w:rPr>
      </w:pPr>
      <w:r w:rsidRPr="00FA13B8">
        <w:rPr>
          <w:rFonts w:ascii="Times New Roman" w:hAnsi="Times New Roman" w:cs="Times New Roman"/>
          <w:b/>
          <w:bCs/>
          <w:lang w:val="en-IN"/>
        </w:rPr>
        <w:t>D) Field-Level Security</w:t>
      </w:r>
    </w:p>
    <w:p w14:paraId="0302BAF5" w14:textId="77777777" w:rsidR="00FA13B8" w:rsidRPr="00FA13B8" w:rsidRDefault="00FA13B8" w:rsidP="00FA13B8">
      <w:pPr>
        <w:numPr>
          <w:ilvl w:val="0"/>
          <w:numId w:val="21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Setup → </w:t>
      </w:r>
      <w:r w:rsidRPr="00FA13B8">
        <w:rPr>
          <w:rFonts w:ascii="Times New Roman" w:hAnsi="Times New Roman" w:cs="Times New Roman"/>
          <w:b/>
          <w:bCs/>
          <w:lang w:val="en-IN"/>
        </w:rPr>
        <w:t xml:space="preserve">Object Manager → </w:t>
      </w:r>
      <w:proofErr w:type="spellStart"/>
      <w:r w:rsidRPr="00FA13B8">
        <w:rPr>
          <w:rFonts w:ascii="Times New Roman" w:hAnsi="Times New Roman" w:cs="Times New Roman"/>
          <w:b/>
          <w:bCs/>
          <w:lang w:val="en-IN"/>
        </w:rPr>
        <w:t>Attendee__c</w:t>
      </w:r>
      <w:proofErr w:type="spellEnd"/>
      <w:r w:rsidRPr="00FA13B8">
        <w:rPr>
          <w:rFonts w:ascii="Times New Roman" w:hAnsi="Times New Roman" w:cs="Times New Roman"/>
          <w:b/>
          <w:bCs/>
          <w:lang w:val="en-IN"/>
        </w:rPr>
        <w:t xml:space="preserve"> → Fields &amp; Relationships</w:t>
      </w:r>
      <w:r w:rsidRPr="00FA13B8">
        <w:rPr>
          <w:rFonts w:ascii="Times New Roman" w:hAnsi="Times New Roman" w:cs="Times New Roman"/>
          <w:lang w:val="en-IN"/>
        </w:rPr>
        <w:t>.</w:t>
      </w:r>
    </w:p>
    <w:p w14:paraId="1ACAED59" w14:textId="77777777" w:rsidR="00FA13B8" w:rsidRPr="00FA13B8" w:rsidRDefault="00FA13B8" w:rsidP="00FA13B8">
      <w:pPr>
        <w:numPr>
          <w:ilvl w:val="0"/>
          <w:numId w:val="21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 xml:space="preserve">Open </w:t>
      </w:r>
      <w:proofErr w:type="spellStart"/>
      <w:r w:rsidRPr="00FA13B8">
        <w:rPr>
          <w:rFonts w:ascii="Times New Roman" w:hAnsi="Times New Roman" w:cs="Times New Roman"/>
          <w:b/>
          <w:bCs/>
          <w:lang w:val="en-IN"/>
        </w:rPr>
        <w:t>Email__c</w:t>
      </w:r>
      <w:proofErr w:type="spellEnd"/>
      <w:r w:rsidRPr="00FA13B8">
        <w:rPr>
          <w:rFonts w:ascii="Times New Roman" w:hAnsi="Times New Roman" w:cs="Times New Roman"/>
          <w:lang w:val="en-IN"/>
        </w:rPr>
        <w:t xml:space="preserve"> field → click </w:t>
      </w:r>
      <w:r w:rsidRPr="00FA13B8">
        <w:rPr>
          <w:rFonts w:ascii="Times New Roman" w:hAnsi="Times New Roman" w:cs="Times New Roman"/>
          <w:b/>
          <w:bCs/>
          <w:lang w:val="en-IN"/>
        </w:rPr>
        <w:t>Set Field-Level Security</w:t>
      </w:r>
      <w:r w:rsidRPr="00FA13B8">
        <w:rPr>
          <w:rFonts w:ascii="Times New Roman" w:hAnsi="Times New Roman" w:cs="Times New Roman"/>
          <w:lang w:val="en-IN"/>
        </w:rPr>
        <w:t>.</w:t>
      </w:r>
    </w:p>
    <w:p w14:paraId="7600267B" w14:textId="77777777" w:rsidR="00FA13B8" w:rsidRPr="00FA13B8" w:rsidRDefault="00FA13B8" w:rsidP="00FA13B8">
      <w:pPr>
        <w:numPr>
          <w:ilvl w:val="0"/>
          <w:numId w:val="21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Uncheck visibility for profiles that should not see attendee emails (e.g., Attendee profile).</w:t>
      </w:r>
    </w:p>
    <w:p w14:paraId="7ED12189" w14:textId="040E4AA7" w:rsidR="00154C83" w:rsidRDefault="00FA13B8" w:rsidP="00FA13B8">
      <w:pPr>
        <w:numPr>
          <w:ilvl w:val="0"/>
          <w:numId w:val="21"/>
        </w:numPr>
        <w:rPr>
          <w:rFonts w:ascii="Times New Roman" w:hAnsi="Times New Roman" w:cs="Times New Roman"/>
          <w:lang w:val="en-IN"/>
        </w:rPr>
      </w:pPr>
      <w:r w:rsidRPr="00FA13B8">
        <w:rPr>
          <w:rFonts w:ascii="Times New Roman" w:hAnsi="Times New Roman" w:cs="Times New Roman"/>
          <w:lang w:val="en-IN"/>
        </w:rPr>
        <w:t>Save.</w:t>
      </w:r>
    </w:p>
    <w:p w14:paraId="33529660" w14:textId="77777777" w:rsidR="00154C83" w:rsidRDefault="00154C83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br w:type="page"/>
      </w:r>
    </w:p>
    <w:p w14:paraId="3859608B" w14:textId="7DE7D0DA" w:rsidR="00E56D9E" w:rsidRDefault="00154C83" w:rsidP="00154C83">
      <w:pPr>
        <w:ind w:left="720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/>
        </w:rPr>
        <w:lastRenderedPageBreak/>
        <w:drawing>
          <wp:anchor distT="0" distB="0" distL="114300" distR="114300" simplePos="0" relativeHeight="251677696" behindDoc="0" locked="0" layoutInCell="1" allowOverlap="1" wp14:anchorId="673C1340" wp14:editId="01E7C0C3">
            <wp:simplePos x="0" y="0"/>
            <wp:positionH relativeFrom="margin">
              <wp:posOffset>-285750</wp:posOffset>
            </wp:positionH>
            <wp:positionV relativeFrom="margin">
              <wp:posOffset>4457700</wp:posOffset>
            </wp:positionV>
            <wp:extent cx="6162675" cy="3648075"/>
            <wp:effectExtent l="0" t="0" r="9525" b="9525"/>
            <wp:wrapSquare wrapText="bothSides"/>
            <wp:docPr id="585307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0738" name="Picture 5853073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IN"/>
        </w:rPr>
        <w:drawing>
          <wp:anchor distT="0" distB="0" distL="114300" distR="114300" simplePos="0" relativeHeight="251683840" behindDoc="0" locked="0" layoutInCell="1" allowOverlap="1" wp14:anchorId="3567E78E" wp14:editId="2741F22E">
            <wp:simplePos x="0" y="0"/>
            <wp:positionH relativeFrom="margin">
              <wp:posOffset>-342900</wp:posOffset>
            </wp:positionH>
            <wp:positionV relativeFrom="margin">
              <wp:posOffset>-457200</wp:posOffset>
            </wp:positionV>
            <wp:extent cx="6257925" cy="4419600"/>
            <wp:effectExtent l="0" t="0" r="9525" b="0"/>
            <wp:wrapSquare wrapText="bothSides"/>
            <wp:docPr id="1436718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1801" name="Picture 14367180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09550" w14:textId="31C55196" w:rsidR="00154C83" w:rsidRPr="0074077A" w:rsidRDefault="00154C83" w:rsidP="00154C83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5526C916" wp14:editId="24171CBD">
            <wp:simplePos x="0" y="0"/>
            <wp:positionH relativeFrom="margin">
              <wp:posOffset>-180975</wp:posOffset>
            </wp:positionH>
            <wp:positionV relativeFrom="margin">
              <wp:posOffset>3866515</wp:posOffset>
            </wp:positionV>
            <wp:extent cx="6172200" cy="3743325"/>
            <wp:effectExtent l="0" t="0" r="0" b="9525"/>
            <wp:wrapSquare wrapText="bothSides"/>
            <wp:docPr id="8967164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16426" name="Picture 89671642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7936" behindDoc="0" locked="0" layoutInCell="1" allowOverlap="1" wp14:anchorId="0BCBEB15" wp14:editId="57D3632F">
            <wp:simplePos x="0" y="0"/>
            <wp:positionH relativeFrom="margin">
              <wp:posOffset>-304800</wp:posOffset>
            </wp:positionH>
            <wp:positionV relativeFrom="margin">
              <wp:posOffset>-323850</wp:posOffset>
            </wp:positionV>
            <wp:extent cx="6172200" cy="3619500"/>
            <wp:effectExtent l="0" t="0" r="0" b="0"/>
            <wp:wrapSquare wrapText="bothSides"/>
            <wp:docPr id="11158271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27102" name="Picture 111582710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54C83" w:rsidRPr="0074077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70E979" w14:textId="77777777" w:rsidR="00D13559" w:rsidRDefault="00D13559" w:rsidP="00FA13B8">
      <w:pPr>
        <w:spacing w:after="0" w:line="240" w:lineRule="auto"/>
      </w:pPr>
      <w:r>
        <w:separator/>
      </w:r>
    </w:p>
  </w:endnote>
  <w:endnote w:type="continuationSeparator" w:id="0">
    <w:p w14:paraId="3657E66D" w14:textId="77777777" w:rsidR="00D13559" w:rsidRDefault="00D13559" w:rsidP="00FA13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10D600" w14:textId="77777777" w:rsidR="00D13559" w:rsidRDefault="00D13559" w:rsidP="00FA13B8">
      <w:pPr>
        <w:spacing w:after="0" w:line="240" w:lineRule="auto"/>
      </w:pPr>
      <w:r>
        <w:separator/>
      </w:r>
    </w:p>
  </w:footnote>
  <w:footnote w:type="continuationSeparator" w:id="0">
    <w:p w14:paraId="5E15BB56" w14:textId="77777777" w:rsidR="00D13559" w:rsidRDefault="00D13559" w:rsidP="00FA13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214C7D"/>
    <w:multiLevelType w:val="multilevel"/>
    <w:tmpl w:val="55DAE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EA3EA6"/>
    <w:multiLevelType w:val="multilevel"/>
    <w:tmpl w:val="67464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2269FA"/>
    <w:multiLevelType w:val="multilevel"/>
    <w:tmpl w:val="E4100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AF5F43"/>
    <w:multiLevelType w:val="multilevel"/>
    <w:tmpl w:val="C2389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9F2B35"/>
    <w:multiLevelType w:val="multilevel"/>
    <w:tmpl w:val="8A380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6E3D41"/>
    <w:multiLevelType w:val="multilevel"/>
    <w:tmpl w:val="2B0A8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C4748A"/>
    <w:multiLevelType w:val="multilevel"/>
    <w:tmpl w:val="28FCD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56C04A1"/>
    <w:multiLevelType w:val="multilevel"/>
    <w:tmpl w:val="9CCCB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C609A7"/>
    <w:multiLevelType w:val="multilevel"/>
    <w:tmpl w:val="EFE81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8D400A0"/>
    <w:multiLevelType w:val="multilevel"/>
    <w:tmpl w:val="595A5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A21782E"/>
    <w:multiLevelType w:val="multilevel"/>
    <w:tmpl w:val="9B545B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A8E4AC9"/>
    <w:multiLevelType w:val="multilevel"/>
    <w:tmpl w:val="A7723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370B8D"/>
    <w:multiLevelType w:val="multilevel"/>
    <w:tmpl w:val="C5609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3809F4"/>
    <w:multiLevelType w:val="multilevel"/>
    <w:tmpl w:val="1382A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904F45"/>
    <w:multiLevelType w:val="hybridMultilevel"/>
    <w:tmpl w:val="0248BE50"/>
    <w:lvl w:ilvl="0" w:tplc="4009000F">
      <w:start w:val="1"/>
      <w:numFmt w:val="decimal"/>
      <w:lvlText w:val="%1."/>
      <w:lvlJc w:val="left"/>
      <w:pPr>
        <w:ind w:left="502" w:hanging="360"/>
      </w:p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4" w15:restartNumberingAfterBreak="0">
    <w:nsid w:val="6EDA6F79"/>
    <w:multiLevelType w:val="multilevel"/>
    <w:tmpl w:val="79006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34B517C"/>
    <w:multiLevelType w:val="multilevel"/>
    <w:tmpl w:val="6B0AE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5156CB6"/>
    <w:multiLevelType w:val="multilevel"/>
    <w:tmpl w:val="AB161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B036FD6"/>
    <w:multiLevelType w:val="multilevel"/>
    <w:tmpl w:val="88DE2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EB6218"/>
    <w:multiLevelType w:val="multilevel"/>
    <w:tmpl w:val="E9143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9563906">
    <w:abstractNumId w:val="8"/>
  </w:num>
  <w:num w:numId="2" w16cid:durableId="1990986049">
    <w:abstractNumId w:val="6"/>
  </w:num>
  <w:num w:numId="3" w16cid:durableId="488401458">
    <w:abstractNumId w:val="5"/>
  </w:num>
  <w:num w:numId="4" w16cid:durableId="1824808821">
    <w:abstractNumId w:val="4"/>
  </w:num>
  <w:num w:numId="5" w16cid:durableId="1777671416">
    <w:abstractNumId w:val="7"/>
  </w:num>
  <w:num w:numId="6" w16cid:durableId="1316451243">
    <w:abstractNumId w:val="3"/>
  </w:num>
  <w:num w:numId="7" w16cid:durableId="864632728">
    <w:abstractNumId w:val="2"/>
  </w:num>
  <w:num w:numId="8" w16cid:durableId="11957142">
    <w:abstractNumId w:val="1"/>
  </w:num>
  <w:num w:numId="9" w16cid:durableId="2125730085">
    <w:abstractNumId w:val="0"/>
  </w:num>
  <w:num w:numId="10" w16cid:durableId="738403077">
    <w:abstractNumId w:val="27"/>
  </w:num>
  <w:num w:numId="11" w16cid:durableId="1896501837">
    <w:abstractNumId w:val="17"/>
  </w:num>
  <w:num w:numId="12" w16cid:durableId="1630745849">
    <w:abstractNumId w:val="10"/>
  </w:num>
  <w:num w:numId="13" w16cid:durableId="1843819222">
    <w:abstractNumId w:val="25"/>
  </w:num>
  <w:num w:numId="14" w16cid:durableId="1691181240">
    <w:abstractNumId w:val="14"/>
  </w:num>
  <w:num w:numId="15" w16cid:durableId="614757322">
    <w:abstractNumId w:val="13"/>
  </w:num>
  <w:num w:numId="16" w16cid:durableId="279344004">
    <w:abstractNumId w:val="20"/>
  </w:num>
  <w:num w:numId="17" w16cid:durableId="760219442">
    <w:abstractNumId w:val="19"/>
  </w:num>
  <w:num w:numId="18" w16cid:durableId="95173010">
    <w:abstractNumId w:val="15"/>
  </w:num>
  <w:num w:numId="19" w16cid:durableId="818887903">
    <w:abstractNumId w:val="18"/>
  </w:num>
  <w:num w:numId="20" w16cid:durableId="1661689488">
    <w:abstractNumId w:val="24"/>
  </w:num>
  <w:num w:numId="21" w16cid:durableId="681977923">
    <w:abstractNumId w:val="26"/>
  </w:num>
  <w:num w:numId="22" w16cid:durableId="1335962322">
    <w:abstractNumId w:val="16"/>
  </w:num>
  <w:num w:numId="23" w16cid:durableId="390539749">
    <w:abstractNumId w:val="28"/>
  </w:num>
  <w:num w:numId="24" w16cid:durableId="1079401282">
    <w:abstractNumId w:val="11"/>
  </w:num>
  <w:num w:numId="25" w16cid:durableId="547838484">
    <w:abstractNumId w:val="22"/>
  </w:num>
  <w:num w:numId="26" w16cid:durableId="1891767294">
    <w:abstractNumId w:val="9"/>
  </w:num>
  <w:num w:numId="27" w16cid:durableId="2079939675">
    <w:abstractNumId w:val="12"/>
  </w:num>
  <w:num w:numId="28" w16cid:durableId="591016801">
    <w:abstractNumId w:val="21"/>
  </w:num>
  <w:num w:numId="29" w16cid:durableId="96943393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24CCD"/>
    <w:rsid w:val="00034616"/>
    <w:rsid w:val="0006063C"/>
    <w:rsid w:val="0015074B"/>
    <w:rsid w:val="00154C83"/>
    <w:rsid w:val="001B51C7"/>
    <w:rsid w:val="001F701A"/>
    <w:rsid w:val="00266C35"/>
    <w:rsid w:val="0029639D"/>
    <w:rsid w:val="00326F90"/>
    <w:rsid w:val="0038489D"/>
    <w:rsid w:val="0074077A"/>
    <w:rsid w:val="007B6F8B"/>
    <w:rsid w:val="00837869"/>
    <w:rsid w:val="00AA1D8D"/>
    <w:rsid w:val="00B47730"/>
    <w:rsid w:val="00CB0664"/>
    <w:rsid w:val="00D13559"/>
    <w:rsid w:val="00E56D9E"/>
    <w:rsid w:val="00FA13B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5399BDF"/>
  <w14:defaultImageDpi w14:val="300"/>
  <w15:docId w15:val="{527E918B-45AB-4F78-B131-7B0392B0D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15</Pages>
  <Words>1553</Words>
  <Characters>8856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10389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Bhavana T P</cp:lastModifiedBy>
  <cp:revision>3</cp:revision>
  <dcterms:created xsi:type="dcterms:W3CDTF">2013-12-23T23:15:00Z</dcterms:created>
  <dcterms:modified xsi:type="dcterms:W3CDTF">2025-09-26T04:23:00Z</dcterms:modified>
  <cp:category/>
</cp:coreProperties>
</file>